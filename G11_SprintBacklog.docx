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4CC37" w14:textId="77777777" w:rsidR="00F0520E" w:rsidRPr="00256548" w:rsidRDefault="00F0520E" w:rsidP="00F0520E">
      <w:pPr>
        <w:pStyle w:val="Heading1"/>
        <w:rPr>
          <w:rFonts w:ascii="David" w:hAnsi="David" w:cs="David"/>
        </w:rPr>
      </w:pPr>
      <w:r w:rsidRPr="00256548">
        <w:rPr>
          <w:rFonts w:ascii="David" w:hAnsi="David" w:cs="David"/>
        </w:rPr>
        <w:t>SCRUM MANAGEMENT</w:t>
      </w:r>
    </w:p>
    <w:p w14:paraId="319B3DDC" w14:textId="77777777" w:rsidR="00F0520E" w:rsidRPr="00256548" w:rsidRDefault="00F0520E" w:rsidP="00F0520E">
      <w:pPr>
        <w:pStyle w:val="Heading2"/>
        <w:jc w:val="center"/>
        <w:rPr>
          <w:rFonts w:ascii="David" w:hAnsi="David" w:cs="David"/>
          <w:sz w:val="36"/>
          <w:szCs w:val="36"/>
        </w:rPr>
      </w:pPr>
      <w:r w:rsidRPr="00256548">
        <w:rPr>
          <w:rFonts w:ascii="David" w:hAnsi="David" w:cs="David"/>
          <w:sz w:val="36"/>
          <w:szCs w:val="36"/>
        </w:rPr>
        <w:t>Group 11</w:t>
      </w:r>
    </w:p>
    <w:p w14:paraId="2BA0FFB5" w14:textId="77777777" w:rsidR="00F0520E" w:rsidRDefault="00F0520E" w:rsidP="00F0520E">
      <w:pPr>
        <w:rPr>
          <w:rFonts w:ascii="David" w:hAnsi="David" w:cs="David"/>
        </w:rPr>
      </w:pPr>
    </w:p>
    <w:tbl>
      <w:tblPr>
        <w:tblStyle w:val="ListTable4-Accent1"/>
        <w:tblW w:w="0" w:type="auto"/>
        <w:tblInd w:w="988" w:type="dxa"/>
        <w:tblLook w:val="04A0" w:firstRow="1" w:lastRow="0" w:firstColumn="1" w:lastColumn="0" w:noHBand="0" w:noVBand="1"/>
      </w:tblPr>
      <w:tblGrid>
        <w:gridCol w:w="1854"/>
        <w:gridCol w:w="3171"/>
        <w:gridCol w:w="1731"/>
      </w:tblGrid>
      <w:tr w:rsidR="000A5D90" w:rsidRPr="000A5D90" w14:paraId="3142DBB9" w14:textId="77777777" w:rsidTr="000A5D90">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1854" w:type="dxa"/>
            <w:tcBorders>
              <w:right w:val="nil"/>
            </w:tcBorders>
            <w:hideMark/>
          </w:tcPr>
          <w:p w14:paraId="3A38FBE6" w14:textId="77777777" w:rsidR="000A5D90" w:rsidRPr="000A5D90" w:rsidRDefault="000A5D90" w:rsidP="000A5D90">
            <w:pPr>
              <w:spacing w:after="200" w:line="276" w:lineRule="auto"/>
              <w:jc w:val="center"/>
              <w:rPr>
                <w:rFonts w:ascii="David" w:hAnsi="David" w:cs="David"/>
              </w:rPr>
            </w:pPr>
            <w:r w:rsidRPr="000A5D90">
              <w:rPr>
                <w:rFonts w:ascii="David" w:hAnsi="David" w:cs="David"/>
              </w:rPr>
              <w:t>Name</w:t>
            </w:r>
          </w:p>
        </w:tc>
        <w:tc>
          <w:tcPr>
            <w:tcW w:w="3171" w:type="dxa"/>
            <w:tcBorders>
              <w:left w:val="nil"/>
              <w:right w:val="nil"/>
            </w:tcBorders>
            <w:hideMark/>
          </w:tcPr>
          <w:p w14:paraId="37248005" w14:textId="77777777" w:rsidR="000A5D90" w:rsidRPr="000A5D90" w:rsidRDefault="000A5D90" w:rsidP="000A5D90">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David" w:hAnsi="David" w:cs="David"/>
              </w:rPr>
            </w:pPr>
            <w:r w:rsidRPr="000A5D90">
              <w:rPr>
                <w:rFonts w:ascii="David" w:hAnsi="David" w:cs="David"/>
              </w:rPr>
              <w:t>Email</w:t>
            </w:r>
          </w:p>
        </w:tc>
        <w:tc>
          <w:tcPr>
            <w:tcW w:w="1731" w:type="dxa"/>
            <w:tcBorders>
              <w:left w:val="nil"/>
            </w:tcBorders>
            <w:hideMark/>
          </w:tcPr>
          <w:p w14:paraId="0E501503" w14:textId="77777777" w:rsidR="000A5D90" w:rsidRPr="000A5D90" w:rsidRDefault="000A5D90" w:rsidP="000A5D90">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David" w:hAnsi="David" w:cs="David"/>
              </w:rPr>
            </w:pPr>
            <w:r w:rsidRPr="000A5D90">
              <w:rPr>
                <w:rFonts w:ascii="David" w:hAnsi="David" w:cs="David"/>
              </w:rPr>
              <w:t>ID</w:t>
            </w:r>
          </w:p>
        </w:tc>
      </w:tr>
      <w:tr w:rsidR="000A5D90" w:rsidRPr="000A5D90" w14:paraId="7FCCA126" w14:textId="77777777" w:rsidTr="000A5D9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1854" w:type="dxa"/>
            <w:tcBorders>
              <w:top w:val="single" w:sz="4" w:space="0" w:color="95B3D7" w:themeColor="accent1" w:themeTint="99"/>
              <w:left w:val="single" w:sz="4" w:space="0" w:color="95B3D7" w:themeColor="accent1" w:themeTint="99"/>
              <w:bottom w:val="single" w:sz="4" w:space="0" w:color="95B3D7" w:themeColor="accent1" w:themeTint="99"/>
              <w:right w:val="nil"/>
            </w:tcBorders>
            <w:hideMark/>
          </w:tcPr>
          <w:p w14:paraId="6CF4148E" w14:textId="77777777" w:rsidR="000A5D90" w:rsidRPr="000A5D90" w:rsidRDefault="000A5D90" w:rsidP="000A5D90">
            <w:pPr>
              <w:spacing w:after="200" w:line="276" w:lineRule="auto"/>
              <w:jc w:val="center"/>
              <w:rPr>
                <w:rFonts w:ascii="David" w:hAnsi="David" w:cs="David"/>
              </w:rPr>
            </w:pPr>
            <w:r w:rsidRPr="000A5D90">
              <w:rPr>
                <w:rFonts w:ascii="David" w:hAnsi="David" w:cs="David"/>
              </w:rPr>
              <w:t>Aya Mohamed</w:t>
            </w:r>
          </w:p>
        </w:tc>
        <w:tc>
          <w:tcPr>
            <w:tcW w:w="3171" w:type="dxa"/>
            <w:tcBorders>
              <w:top w:val="single" w:sz="4" w:space="0" w:color="95B3D7" w:themeColor="accent1" w:themeTint="99"/>
              <w:left w:val="nil"/>
              <w:bottom w:val="single" w:sz="4" w:space="0" w:color="95B3D7" w:themeColor="accent1" w:themeTint="99"/>
              <w:right w:val="nil"/>
            </w:tcBorders>
            <w:hideMark/>
          </w:tcPr>
          <w:p w14:paraId="6AC58F4F" w14:textId="77777777" w:rsidR="000A5D90" w:rsidRPr="000A5D90" w:rsidRDefault="000A5D90" w:rsidP="000A5D90">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0A5D90">
              <w:rPr>
                <w:rFonts w:ascii="David" w:hAnsi="David" w:cs="David"/>
              </w:rPr>
              <w:t>Aya.mohamed@e.braude.ac.il</w:t>
            </w:r>
          </w:p>
        </w:tc>
        <w:tc>
          <w:tcPr>
            <w:tcW w:w="1731" w:type="dxa"/>
            <w:tcBorders>
              <w:top w:val="single" w:sz="4" w:space="0" w:color="95B3D7" w:themeColor="accent1" w:themeTint="99"/>
              <w:left w:val="nil"/>
              <w:bottom w:val="single" w:sz="4" w:space="0" w:color="95B3D7" w:themeColor="accent1" w:themeTint="99"/>
              <w:right w:val="single" w:sz="4" w:space="0" w:color="95B3D7" w:themeColor="accent1" w:themeTint="99"/>
            </w:tcBorders>
            <w:hideMark/>
          </w:tcPr>
          <w:p w14:paraId="3817B021" w14:textId="77777777" w:rsidR="000A5D90" w:rsidRPr="000A5D90" w:rsidRDefault="000A5D90" w:rsidP="000A5D90">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0A5D90">
              <w:rPr>
                <w:rFonts w:ascii="David" w:hAnsi="David" w:cs="David"/>
              </w:rPr>
              <w:t>213914054</w:t>
            </w:r>
          </w:p>
        </w:tc>
      </w:tr>
      <w:tr w:rsidR="000A5D90" w:rsidRPr="000A5D90" w14:paraId="3F6D4732" w14:textId="77777777" w:rsidTr="000A5D90">
        <w:trPr>
          <w:trHeight w:val="441"/>
        </w:trPr>
        <w:tc>
          <w:tcPr>
            <w:cnfStyle w:val="001000000000" w:firstRow="0" w:lastRow="0" w:firstColumn="1" w:lastColumn="0" w:oddVBand="0" w:evenVBand="0" w:oddHBand="0" w:evenHBand="0" w:firstRowFirstColumn="0" w:firstRowLastColumn="0" w:lastRowFirstColumn="0" w:lastRowLastColumn="0"/>
            <w:tcW w:w="1854" w:type="dxa"/>
            <w:tcBorders>
              <w:top w:val="single" w:sz="4" w:space="0" w:color="95B3D7" w:themeColor="accent1" w:themeTint="99"/>
              <w:left w:val="single" w:sz="4" w:space="0" w:color="95B3D7" w:themeColor="accent1" w:themeTint="99"/>
              <w:bottom w:val="single" w:sz="4" w:space="0" w:color="95B3D7" w:themeColor="accent1" w:themeTint="99"/>
              <w:right w:val="nil"/>
            </w:tcBorders>
            <w:hideMark/>
          </w:tcPr>
          <w:p w14:paraId="684F33BA" w14:textId="77777777" w:rsidR="000A5D90" w:rsidRPr="000A5D90" w:rsidRDefault="000A5D90" w:rsidP="000A5D90">
            <w:pPr>
              <w:spacing w:after="200" w:line="276" w:lineRule="auto"/>
              <w:jc w:val="center"/>
              <w:rPr>
                <w:rFonts w:ascii="David" w:hAnsi="David" w:cs="David"/>
              </w:rPr>
            </w:pPr>
            <w:r w:rsidRPr="000A5D90">
              <w:rPr>
                <w:rFonts w:ascii="David" w:hAnsi="David" w:cs="David"/>
              </w:rPr>
              <w:t>Asad Rezek</w:t>
            </w:r>
          </w:p>
        </w:tc>
        <w:tc>
          <w:tcPr>
            <w:tcW w:w="3171" w:type="dxa"/>
            <w:tcBorders>
              <w:top w:val="single" w:sz="4" w:space="0" w:color="95B3D7" w:themeColor="accent1" w:themeTint="99"/>
              <w:left w:val="nil"/>
              <w:bottom w:val="single" w:sz="4" w:space="0" w:color="95B3D7" w:themeColor="accent1" w:themeTint="99"/>
              <w:right w:val="nil"/>
            </w:tcBorders>
            <w:hideMark/>
          </w:tcPr>
          <w:p w14:paraId="41804967" w14:textId="77777777" w:rsidR="000A5D90" w:rsidRPr="000A5D90" w:rsidRDefault="000A5D90" w:rsidP="000A5D9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0A5D90">
              <w:rPr>
                <w:rFonts w:ascii="David" w:hAnsi="David" w:cs="David"/>
              </w:rPr>
              <w:t>Assad.Rezek@e.braude.ac.il</w:t>
            </w:r>
          </w:p>
        </w:tc>
        <w:tc>
          <w:tcPr>
            <w:tcW w:w="1731" w:type="dxa"/>
            <w:tcBorders>
              <w:top w:val="single" w:sz="4" w:space="0" w:color="95B3D7" w:themeColor="accent1" w:themeTint="99"/>
              <w:left w:val="nil"/>
              <w:bottom w:val="single" w:sz="4" w:space="0" w:color="95B3D7" w:themeColor="accent1" w:themeTint="99"/>
              <w:right w:val="single" w:sz="4" w:space="0" w:color="95B3D7" w:themeColor="accent1" w:themeTint="99"/>
            </w:tcBorders>
            <w:hideMark/>
          </w:tcPr>
          <w:p w14:paraId="718CBE4B" w14:textId="77777777" w:rsidR="000A5D90" w:rsidRPr="000A5D90" w:rsidRDefault="000A5D90" w:rsidP="000A5D9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0A5D90">
              <w:rPr>
                <w:rFonts w:ascii="David" w:hAnsi="David" w:cs="David"/>
              </w:rPr>
              <w:t>212868962</w:t>
            </w:r>
          </w:p>
        </w:tc>
      </w:tr>
      <w:tr w:rsidR="000A5D90" w:rsidRPr="000A5D90" w14:paraId="1D42053D" w14:textId="77777777" w:rsidTr="000A5D9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1854" w:type="dxa"/>
            <w:tcBorders>
              <w:top w:val="single" w:sz="4" w:space="0" w:color="95B3D7" w:themeColor="accent1" w:themeTint="99"/>
              <w:left w:val="single" w:sz="4" w:space="0" w:color="95B3D7" w:themeColor="accent1" w:themeTint="99"/>
              <w:bottom w:val="single" w:sz="4" w:space="0" w:color="95B3D7" w:themeColor="accent1" w:themeTint="99"/>
              <w:right w:val="nil"/>
            </w:tcBorders>
            <w:hideMark/>
          </w:tcPr>
          <w:p w14:paraId="5E511E0E" w14:textId="77777777" w:rsidR="000A5D90" w:rsidRPr="000A5D90" w:rsidRDefault="000A5D90" w:rsidP="000A5D90">
            <w:pPr>
              <w:spacing w:after="200" w:line="276" w:lineRule="auto"/>
              <w:jc w:val="center"/>
              <w:rPr>
                <w:rFonts w:ascii="David" w:hAnsi="David" w:cs="David"/>
              </w:rPr>
            </w:pPr>
            <w:proofErr w:type="spellStart"/>
            <w:r w:rsidRPr="000A5D90">
              <w:rPr>
                <w:rFonts w:ascii="David" w:hAnsi="David" w:cs="David"/>
              </w:rPr>
              <w:t>Ashrf</w:t>
            </w:r>
            <w:proofErr w:type="spellEnd"/>
            <w:r w:rsidRPr="000A5D90">
              <w:rPr>
                <w:rFonts w:ascii="David" w:hAnsi="David" w:cs="David"/>
              </w:rPr>
              <w:t xml:space="preserve"> Asadi</w:t>
            </w:r>
          </w:p>
        </w:tc>
        <w:tc>
          <w:tcPr>
            <w:tcW w:w="3171" w:type="dxa"/>
            <w:tcBorders>
              <w:top w:val="single" w:sz="4" w:space="0" w:color="95B3D7" w:themeColor="accent1" w:themeTint="99"/>
              <w:left w:val="nil"/>
              <w:bottom w:val="single" w:sz="4" w:space="0" w:color="95B3D7" w:themeColor="accent1" w:themeTint="99"/>
              <w:right w:val="nil"/>
            </w:tcBorders>
            <w:hideMark/>
          </w:tcPr>
          <w:p w14:paraId="68FAF792" w14:textId="77777777" w:rsidR="000A5D90" w:rsidRPr="000A5D90" w:rsidRDefault="000A5D90" w:rsidP="000A5D90">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0A5D90">
              <w:rPr>
                <w:rFonts w:ascii="David" w:hAnsi="David" w:cs="David"/>
              </w:rPr>
              <w:t>Ashrf.Asadi@e.braude.ac.il</w:t>
            </w:r>
          </w:p>
        </w:tc>
        <w:tc>
          <w:tcPr>
            <w:tcW w:w="1731" w:type="dxa"/>
            <w:tcBorders>
              <w:top w:val="single" w:sz="4" w:space="0" w:color="95B3D7" w:themeColor="accent1" w:themeTint="99"/>
              <w:left w:val="nil"/>
              <w:bottom w:val="single" w:sz="4" w:space="0" w:color="95B3D7" w:themeColor="accent1" w:themeTint="99"/>
              <w:right w:val="single" w:sz="4" w:space="0" w:color="95B3D7" w:themeColor="accent1" w:themeTint="99"/>
            </w:tcBorders>
            <w:hideMark/>
          </w:tcPr>
          <w:p w14:paraId="7EF878DF" w14:textId="77777777" w:rsidR="000A5D90" w:rsidRPr="000A5D90" w:rsidRDefault="000A5D90" w:rsidP="000A5D90">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0A5D90">
              <w:rPr>
                <w:rFonts w:ascii="David" w:hAnsi="David" w:cs="David"/>
              </w:rPr>
              <w:t>2124075582</w:t>
            </w:r>
          </w:p>
        </w:tc>
      </w:tr>
      <w:tr w:rsidR="000A5D90" w:rsidRPr="000A5D90" w14:paraId="767366F7" w14:textId="77777777" w:rsidTr="000A5D90">
        <w:trPr>
          <w:trHeight w:val="429"/>
        </w:trPr>
        <w:tc>
          <w:tcPr>
            <w:cnfStyle w:val="001000000000" w:firstRow="0" w:lastRow="0" w:firstColumn="1" w:lastColumn="0" w:oddVBand="0" w:evenVBand="0" w:oddHBand="0" w:evenHBand="0" w:firstRowFirstColumn="0" w:firstRowLastColumn="0" w:lastRowFirstColumn="0" w:lastRowLastColumn="0"/>
            <w:tcW w:w="1854" w:type="dxa"/>
            <w:tcBorders>
              <w:top w:val="single" w:sz="4" w:space="0" w:color="95B3D7" w:themeColor="accent1" w:themeTint="99"/>
              <w:left w:val="single" w:sz="4" w:space="0" w:color="95B3D7" w:themeColor="accent1" w:themeTint="99"/>
              <w:bottom w:val="single" w:sz="4" w:space="0" w:color="95B3D7" w:themeColor="accent1" w:themeTint="99"/>
              <w:right w:val="nil"/>
            </w:tcBorders>
            <w:hideMark/>
          </w:tcPr>
          <w:p w14:paraId="08CFC350" w14:textId="77777777" w:rsidR="000A5D90" w:rsidRPr="000A5D90" w:rsidRDefault="000A5D90" w:rsidP="000A5D90">
            <w:pPr>
              <w:spacing w:after="200" w:line="276" w:lineRule="auto"/>
              <w:jc w:val="center"/>
              <w:rPr>
                <w:rFonts w:ascii="David" w:hAnsi="David" w:cs="David"/>
              </w:rPr>
            </w:pPr>
            <w:r w:rsidRPr="000A5D90">
              <w:rPr>
                <w:rFonts w:ascii="David" w:hAnsi="David" w:cs="David"/>
              </w:rPr>
              <w:t>Marian Sayegh</w:t>
            </w:r>
          </w:p>
        </w:tc>
        <w:tc>
          <w:tcPr>
            <w:tcW w:w="3171" w:type="dxa"/>
            <w:tcBorders>
              <w:top w:val="single" w:sz="4" w:space="0" w:color="95B3D7" w:themeColor="accent1" w:themeTint="99"/>
              <w:left w:val="nil"/>
              <w:bottom w:val="single" w:sz="4" w:space="0" w:color="95B3D7" w:themeColor="accent1" w:themeTint="99"/>
              <w:right w:val="nil"/>
            </w:tcBorders>
            <w:hideMark/>
          </w:tcPr>
          <w:p w14:paraId="258498D9" w14:textId="77777777" w:rsidR="000A5D90" w:rsidRPr="000A5D90" w:rsidRDefault="000A5D90" w:rsidP="000A5D9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0A5D90">
              <w:rPr>
                <w:rFonts w:ascii="David" w:hAnsi="David" w:cs="David"/>
              </w:rPr>
              <w:t>Marian.Sayegh@e.braude.ac.il</w:t>
            </w:r>
          </w:p>
        </w:tc>
        <w:tc>
          <w:tcPr>
            <w:tcW w:w="1731" w:type="dxa"/>
            <w:tcBorders>
              <w:top w:val="single" w:sz="4" w:space="0" w:color="95B3D7" w:themeColor="accent1" w:themeTint="99"/>
              <w:left w:val="nil"/>
              <w:bottom w:val="single" w:sz="4" w:space="0" w:color="95B3D7" w:themeColor="accent1" w:themeTint="99"/>
              <w:right w:val="single" w:sz="4" w:space="0" w:color="95B3D7" w:themeColor="accent1" w:themeTint="99"/>
            </w:tcBorders>
            <w:hideMark/>
          </w:tcPr>
          <w:p w14:paraId="6AE88CEE" w14:textId="77777777" w:rsidR="000A5D90" w:rsidRPr="000A5D90" w:rsidRDefault="000A5D90" w:rsidP="000A5D9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0A5D90">
              <w:rPr>
                <w:rFonts w:ascii="David" w:hAnsi="David" w:cs="David"/>
              </w:rPr>
              <w:t>324005024</w:t>
            </w:r>
          </w:p>
        </w:tc>
      </w:tr>
      <w:tr w:rsidR="000A5D90" w:rsidRPr="000A5D90" w14:paraId="6496324A" w14:textId="77777777" w:rsidTr="000A5D9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1854" w:type="dxa"/>
            <w:tcBorders>
              <w:top w:val="single" w:sz="4" w:space="0" w:color="95B3D7" w:themeColor="accent1" w:themeTint="99"/>
              <w:left w:val="single" w:sz="4" w:space="0" w:color="95B3D7" w:themeColor="accent1" w:themeTint="99"/>
              <w:bottom w:val="single" w:sz="4" w:space="0" w:color="95B3D7" w:themeColor="accent1" w:themeTint="99"/>
              <w:right w:val="nil"/>
            </w:tcBorders>
            <w:hideMark/>
          </w:tcPr>
          <w:p w14:paraId="44421022" w14:textId="77777777" w:rsidR="000A5D90" w:rsidRPr="000A5D90" w:rsidRDefault="000A5D90" w:rsidP="000A5D90">
            <w:pPr>
              <w:spacing w:after="200" w:line="276" w:lineRule="auto"/>
              <w:jc w:val="center"/>
              <w:rPr>
                <w:rFonts w:ascii="David" w:hAnsi="David" w:cs="David"/>
              </w:rPr>
            </w:pPr>
            <w:r w:rsidRPr="000A5D90">
              <w:rPr>
                <w:rFonts w:ascii="David" w:hAnsi="David" w:cs="David"/>
              </w:rPr>
              <w:t>Nora Abood</w:t>
            </w:r>
          </w:p>
        </w:tc>
        <w:tc>
          <w:tcPr>
            <w:tcW w:w="3171" w:type="dxa"/>
            <w:tcBorders>
              <w:top w:val="single" w:sz="4" w:space="0" w:color="95B3D7" w:themeColor="accent1" w:themeTint="99"/>
              <w:left w:val="nil"/>
              <w:bottom w:val="single" w:sz="4" w:space="0" w:color="95B3D7" w:themeColor="accent1" w:themeTint="99"/>
              <w:right w:val="nil"/>
            </w:tcBorders>
            <w:hideMark/>
          </w:tcPr>
          <w:p w14:paraId="3571D2AD" w14:textId="77777777" w:rsidR="000A5D90" w:rsidRPr="000A5D90" w:rsidRDefault="000A5D90" w:rsidP="000A5D90">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0A5D90">
              <w:rPr>
                <w:rFonts w:ascii="David" w:hAnsi="David" w:cs="David"/>
              </w:rPr>
              <w:t>Nora.Abood@e.braude.ac.il</w:t>
            </w:r>
          </w:p>
        </w:tc>
        <w:tc>
          <w:tcPr>
            <w:tcW w:w="1731" w:type="dxa"/>
            <w:tcBorders>
              <w:top w:val="single" w:sz="4" w:space="0" w:color="95B3D7" w:themeColor="accent1" w:themeTint="99"/>
              <w:left w:val="nil"/>
              <w:bottom w:val="single" w:sz="4" w:space="0" w:color="95B3D7" w:themeColor="accent1" w:themeTint="99"/>
              <w:right w:val="single" w:sz="4" w:space="0" w:color="95B3D7" w:themeColor="accent1" w:themeTint="99"/>
            </w:tcBorders>
            <w:hideMark/>
          </w:tcPr>
          <w:p w14:paraId="6AAC0705" w14:textId="77777777" w:rsidR="000A5D90" w:rsidRPr="000A5D90" w:rsidRDefault="000A5D90" w:rsidP="000A5D90">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0A5D90">
              <w:rPr>
                <w:rFonts w:ascii="David" w:hAnsi="David" w:cs="David"/>
              </w:rPr>
              <w:t>324930312</w:t>
            </w:r>
          </w:p>
        </w:tc>
      </w:tr>
    </w:tbl>
    <w:p w14:paraId="71143B2A" w14:textId="77777777" w:rsidR="000A5D90" w:rsidRPr="000A5D90" w:rsidRDefault="000A5D90" w:rsidP="000A5D90">
      <w:pPr>
        <w:jc w:val="center"/>
        <w:rPr>
          <w:rFonts w:ascii="David" w:hAnsi="David" w:cs="David"/>
        </w:rPr>
      </w:pPr>
    </w:p>
    <w:p w14:paraId="302EA4E2" w14:textId="77777777" w:rsidR="000A5D90" w:rsidRPr="000A5D90" w:rsidRDefault="000A5D90" w:rsidP="000A5D90">
      <w:pPr>
        <w:jc w:val="center"/>
        <w:rPr>
          <w:rFonts w:ascii="David" w:hAnsi="David" w:cs="David"/>
          <w:b/>
          <w:bCs/>
        </w:rPr>
      </w:pPr>
      <w:r w:rsidRPr="000A5D90">
        <w:rPr>
          <w:rFonts w:ascii="David" w:hAnsi="David" w:cs="David"/>
          <w:b/>
          <w:bCs/>
        </w:rPr>
        <w:t>Due Date: 7/12/2025</w:t>
      </w:r>
    </w:p>
    <w:p w14:paraId="065431A0" w14:textId="77777777" w:rsidR="000A5D90" w:rsidRPr="00256548" w:rsidRDefault="000A5D90" w:rsidP="000A5D90">
      <w:pPr>
        <w:rPr>
          <w:rFonts w:ascii="David" w:hAnsi="David" w:cs="David"/>
        </w:rPr>
      </w:pPr>
    </w:p>
    <w:p w14:paraId="4B12AAE9" w14:textId="77777777" w:rsidR="00F0520E" w:rsidRPr="00F0520E" w:rsidRDefault="00F0520E" w:rsidP="00F0520E">
      <w:pPr>
        <w:pStyle w:val="Heading2"/>
        <w:rPr>
          <w:rFonts w:ascii="David" w:eastAsia="Times New Roman" w:hAnsi="David" w:cs="David"/>
          <w:b w:val="0"/>
          <w:bCs w:val="0"/>
          <w:sz w:val="28"/>
          <w:szCs w:val="28"/>
        </w:rPr>
      </w:pPr>
      <w:r w:rsidRPr="00F0520E">
        <w:rPr>
          <w:rFonts w:ascii="David" w:eastAsia="Times New Roman" w:hAnsi="David" w:cs="David"/>
          <w:b w:val="0"/>
          <w:bCs w:val="0"/>
          <w:color w:val="000000" w:themeColor="text1"/>
          <w:sz w:val="28"/>
          <w:szCs w:val="28"/>
        </w:rPr>
        <w:t>This document explains how Group 11 uses the Scrum approach to manage and complete the project. Scrum is an agile method that helps teams handle complicated work by breaking it into small, repeatable steps</w:t>
      </w:r>
      <w:r w:rsidRPr="00F0520E">
        <w:rPr>
          <w:rFonts w:ascii="David" w:eastAsia="Times New Roman" w:hAnsi="David" w:cs="David"/>
          <w:b w:val="0"/>
          <w:bCs w:val="0"/>
          <w:sz w:val="28"/>
          <w:szCs w:val="28"/>
        </w:rPr>
        <w:t>.</w:t>
      </w:r>
    </w:p>
    <w:p w14:paraId="68CE63D2" w14:textId="77777777" w:rsidR="00834D05" w:rsidRDefault="00F0520E" w:rsidP="00834D05">
      <w:pPr>
        <w:pStyle w:val="Heading2"/>
        <w:rPr>
          <w:rFonts w:ascii="David" w:hAnsi="David" w:cs="David"/>
          <w:sz w:val="40"/>
          <w:szCs w:val="40"/>
        </w:rPr>
      </w:pPr>
      <w:r w:rsidRPr="00256548">
        <w:rPr>
          <w:rFonts w:ascii="David" w:hAnsi="David" w:cs="David"/>
          <w:sz w:val="40"/>
          <w:szCs w:val="40"/>
        </w:rPr>
        <w:t>Roles &amp; Responsibilities</w:t>
      </w:r>
    </w:p>
    <w:p w14:paraId="519FB5DB" w14:textId="68037C8F" w:rsidR="00F0520E" w:rsidRPr="00F0520E" w:rsidRDefault="00F0520E" w:rsidP="00834D05">
      <w:pPr>
        <w:pStyle w:val="Heading2"/>
        <w:rPr>
          <w:rFonts w:ascii="David" w:hAnsi="David" w:cs="David"/>
          <w:sz w:val="28"/>
          <w:szCs w:val="28"/>
        </w:rPr>
      </w:pPr>
      <w:r w:rsidRPr="00F0520E">
        <w:rPr>
          <w:rFonts w:ascii="David" w:hAnsi="David" w:cs="David"/>
          <w:b w:val="0"/>
          <w:bCs w:val="0"/>
          <w:sz w:val="40"/>
          <w:szCs w:val="40"/>
        </w:rPr>
        <w:t>Product Owner: Ashraf Asadi</w:t>
      </w:r>
      <w:r w:rsidRPr="00F0520E">
        <w:rPr>
          <w:rFonts w:ascii="David" w:hAnsi="David" w:cs="David"/>
          <w:b w:val="0"/>
          <w:bCs w:val="0"/>
          <w:sz w:val="40"/>
          <w:szCs w:val="40"/>
        </w:rPr>
        <w:br/>
      </w:r>
      <w:r w:rsidRPr="00F0520E">
        <w:rPr>
          <w:rFonts w:ascii="David" w:hAnsi="David" w:cs="David"/>
          <w:b w:val="0"/>
          <w:bCs w:val="0"/>
          <w:color w:val="000000" w:themeColor="text1"/>
          <w:sz w:val="28"/>
          <w:szCs w:val="28"/>
        </w:rPr>
        <w:t>The Product Owner is responsible for:</w:t>
      </w:r>
    </w:p>
    <w:p w14:paraId="77107D1B" w14:textId="77777777" w:rsidR="00F0520E" w:rsidRPr="00F0520E" w:rsidRDefault="00F0520E" w:rsidP="00F0520E">
      <w:pPr>
        <w:pStyle w:val="Heading3"/>
        <w:numPr>
          <w:ilvl w:val="0"/>
          <w:numId w:val="10"/>
        </w:numPr>
        <w:rPr>
          <w:rFonts w:ascii="David" w:hAnsi="David" w:cs="David"/>
          <w:b w:val="0"/>
          <w:bCs w:val="0"/>
          <w:color w:val="000000" w:themeColor="text1"/>
          <w:sz w:val="28"/>
          <w:szCs w:val="28"/>
        </w:rPr>
      </w:pPr>
      <w:r w:rsidRPr="00F0520E">
        <w:rPr>
          <w:rFonts w:ascii="David" w:hAnsi="David" w:cs="David"/>
          <w:b w:val="0"/>
          <w:bCs w:val="0"/>
          <w:color w:val="000000" w:themeColor="text1"/>
          <w:sz w:val="28"/>
          <w:szCs w:val="28"/>
        </w:rPr>
        <w:t>Arranging and ranking backlog items according to project priorities.</w:t>
      </w:r>
    </w:p>
    <w:p w14:paraId="4E9C59E3" w14:textId="77777777" w:rsidR="00F0520E" w:rsidRPr="00F0520E" w:rsidRDefault="00F0520E" w:rsidP="00F0520E">
      <w:pPr>
        <w:pStyle w:val="Heading3"/>
        <w:numPr>
          <w:ilvl w:val="0"/>
          <w:numId w:val="10"/>
        </w:numPr>
        <w:rPr>
          <w:rFonts w:ascii="David" w:hAnsi="David" w:cs="David"/>
          <w:b w:val="0"/>
          <w:bCs w:val="0"/>
          <w:color w:val="000000" w:themeColor="text1"/>
          <w:sz w:val="28"/>
          <w:szCs w:val="28"/>
        </w:rPr>
      </w:pPr>
      <w:r w:rsidRPr="00F0520E">
        <w:rPr>
          <w:rFonts w:ascii="David" w:hAnsi="David" w:cs="David"/>
          <w:b w:val="0"/>
          <w:bCs w:val="0"/>
          <w:color w:val="000000" w:themeColor="text1"/>
          <w:sz w:val="28"/>
          <w:szCs w:val="28"/>
        </w:rPr>
        <w:t>Working with stakeholders to collect and clarify their needs.</w:t>
      </w:r>
    </w:p>
    <w:p w14:paraId="5F3134A7" w14:textId="77777777" w:rsidR="00F0520E" w:rsidRPr="00F0520E" w:rsidRDefault="00F0520E" w:rsidP="00F0520E">
      <w:pPr>
        <w:pStyle w:val="Heading3"/>
        <w:numPr>
          <w:ilvl w:val="0"/>
          <w:numId w:val="10"/>
        </w:numPr>
        <w:rPr>
          <w:rFonts w:ascii="David" w:hAnsi="David" w:cs="David"/>
          <w:b w:val="0"/>
          <w:bCs w:val="0"/>
          <w:color w:val="000000" w:themeColor="text1"/>
          <w:sz w:val="28"/>
          <w:szCs w:val="28"/>
        </w:rPr>
      </w:pPr>
      <w:r w:rsidRPr="00F0520E">
        <w:rPr>
          <w:rFonts w:ascii="David" w:hAnsi="David" w:cs="David"/>
          <w:b w:val="0"/>
          <w:bCs w:val="0"/>
          <w:color w:val="000000" w:themeColor="text1"/>
          <w:sz w:val="28"/>
          <w:szCs w:val="28"/>
        </w:rPr>
        <w:t>Communicating the product vision and plan to both the team and stakeholders.</w:t>
      </w:r>
    </w:p>
    <w:p w14:paraId="7DBDC6AD" w14:textId="77777777" w:rsidR="00F0520E" w:rsidRPr="00F0520E" w:rsidRDefault="00F0520E" w:rsidP="00F0520E">
      <w:pPr>
        <w:pStyle w:val="Heading3"/>
        <w:numPr>
          <w:ilvl w:val="0"/>
          <w:numId w:val="10"/>
        </w:numPr>
        <w:rPr>
          <w:rFonts w:ascii="David" w:hAnsi="David" w:cs="David"/>
          <w:b w:val="0"/>
          <w:bCs w:val="0"/>
          <w:color w:val="000000" w:themeColor="text1"/>
          <w:sz w:val="28"/>
          <w:szCs w:val="28"/>
        </w:rPr>
      </w:pPr>
      <w:r w:rsidRPr="00F0520E">
        <w:rPr>
          <w:rFonts w:ascii="David" w:hAnsi="David" w:cs="David"/>
          <w:b w:val="0"/>
          <w:bCs w:val="0"/>
          <w:color w:val="000000" w:themeColor="text1"/>
          <w:sz w:val="28"/>
          <w:szCs w:val="28"/>
        </w:rPr>
        <w:t>Choosing which features and tasks will be developed in each sprint.</w:t>
      </w:r>
    </w:p>
    <w:p w14:paraId="747BDD25" w14:textId="77777777" w:rsidR="00F0520E" w:rsidRPr="00834D05" w:rsidRDefault="00F0520E" w:rsidP="00F0520E">
      <w:pPr>
        <w:pStyle w:val="Heading3"/>
        <w:numPr>
          <w:ilvl w:val="0"/>
          <w:numId w:val="10"/>
        </w:numPr>
        <w:rPr>
          <w:rFonts w:ascii="David" w:hAnsi="David" w:cs="David"/>
          <w:b w:val="0"/>
          <w:bCs w:val="0"/>
          <w:color w:val="000000" w:themeColor="text1"/>
          <w:sz w:val="28"/>
          <w:szCs w:val="28"/>
        </w:rPr>
      </w:pPr>
      <w:r w:rsidRPr="00F0520E">
        <w:rPr>
          <w:rFonts w:ascii="David" w:hAnsi="David" w:cs="David"/>
          <w:b w:val="0"/>
          <w:bCs w:val="0"/>
          <w:color w:val="000000" w:themeColor="text1"/>
          <w:sz w:val="28"/>
          <w:szCs w:val="28"/>
        </w:rPr>
        <w:t>Checking finished backlog items to confirm they satisfy the required criteria.</w:t>
      </w:r>
    </w:p>
    <w:p w14:paraId="07979787" w14:textId="77777777" w:rsidR="00F0520E" w:rsidRPr="00F0520E" w:rsidRDefault="00F0520E" w:rsidP="00F0520E"/>
    <w:p w14:paraId="22CC8846" w14:textId="77777777" w:rsidR="00F0520E" w:rsidRPr="00F0520E" w:rsidRDefault="00F0520E" w:rsidP="00F0520E">
      <w:pPr>
        <w:rPr>
          <w:rFonts w:ascii="David" w:eastAsiaTheme="majorEastAsia" w:hAnsi="David" w:cs="David"/>
          <w:color w:val="000000" w:themeColor="text1"/>
          <w:sz w:val="28"/>
          <w:szCs w:val="28"/>
        </w:rPr>
      </w:pPr>
      <w:r w:rsidRPr="00F0520E">
        <w:rPr>
          <w:rFonts w:ascii="David" w:eastAsiaTheme="majorEastAsia" w:hAnsi="David" w:cs="David"/>
          <w:color w:val="4F81BD" w:themeColor="accent1"/>
          <w:sz w:val="40"/>
          <w:szCs w:val="40"/>
        </w:rPr>
        <w:lastRenderedPageBreak/>
        <w:t>Scrum Master: Asad Rezeq</w:t>
      </w:r>
      <w:r w:rsidRPr="00F0520E">
        <w:rPr>
          <w:rFonts w:ascii="David" w:eastAsiaTheme="majorEastAsia" w:hAnsi="David" w:cs="David"/>
          <w:b/>
          <w:bCs/>
          <w:color w:val="4F81BD" w:themeColor="accent1"/>
          <w:sz w:val="40"/>
          <w:szCs w:val="40"/>
        </w:rPr>
        <w:br/>
      </w:r>
      <w:r w:rsidRPr="00F0520E">
        <w:rPr>
          <w:rFonts w:ascii="David" w:eastAsiaTheme="majorEastAsia" w:hAnsi="David" w:cs="David"/>
          <w:color w:val="000000" w:themeColor="text1"/>
          <w:sz w:val="28"/>
          <w:szCs w:val="28"/>
        </w:rPr>
        <w:t>The Scrum Master’s responsibilities include:</w:t>
      </w:r>
    </w:p>
    <w:p w14:paraId="1B94B707" w14:textId="77777777" w:rsidR="00F0520E" w:rsidRPr="00F0520E" w:rsidRDefault="00F0520E" w:rsidP="00F0520E">
      <w:pPr>
        <w:numPr>
          <w:ilvl w:val="0"/>
          <w:numId w:val="11"/>
        </w:numPr>
        <w:rPr>
          <w:rFonts w:ascii="David" w:eastAsiaTheme="majorEastAsia" w:hAnsi="David" w:cs="David"/>
          <w:color w:val="000000" w:themeColor="text1"/>
          <w:sz w:val="28"/>
          <w:szCs w:val="28"/>
        </w:rPr>
      </w:pPr>
      <w:r w:rsidRPr="00F0520E">
        <w:rPr>
          <w:rFonts w:ascii="David" w:eastAsiaTheme="majorEastAsia" w:hAnsi="David" w:cs="David"/>
          <w:color w:val="000000" w:themeColor="text1"/>
          <w:sz w:val="28"/>
          <w:szCs w:val="28"/>
        </w:rPr>
        <w:t>Leading Scrum meetings and supporting the team in following Scrum practices.</w:t>
      </w:r>
    </w:p>
    <w:p w14:paraId="333E59F7" w14:textId="77777777" w:rsidR="00F0520E" w:rsidRPr="00F0520E" w:rsidRDefault="00F0520E" w:rsidP="00F0520E">
      <w:pPr>
        <w:numPr>
          <w:ilvl w:val="0"/>
          <w:numId w:val="11"/>
        </w:numPr>
        <w:rPr>
          <w:rFonts w:ascii="David" w:eastAsiaTheme="majorEastAsia" w:hAnsi="David" w:cs="David"/>
          <w:color w:val="000000" w:themeColor="text1"/>
          <w:sz w:val="28"/>
          <w:szCs w:val="28"/>
        </w:rPr>
      </w:pPr>
      <w:r w:rsidRPr="00F0520E">
        <w:rPr>
          <w:rFonts w:ascii="David" w:eastAsiaTheme="majorEastAsia" w:hAnsi="David" w:cs="David"/>
          <w:color w:val="000000" w:themeColor="text1"/>
          <w:sz w:val="28"/>
          <w:szCs w:val="28"/>
        </w:rPr>
        <w:t>Removing blockers to keep the team moving forward.</w:t>
      </w:r>
    </w:p>
    <w:p w14:paraId="7A0E2B13" w14:textId="77777777" w:rsidR="00F0520E" w:rsidRPr="00F0520E" w:rsidRDefault="00F0520E" w:rsidP="00F0520E">
      <w:pPr>
        <w:numPr>
          <w:ilvl w:val="0"/>
          <w:numId w:val="11"/>
        </w:numPr>
        <w:rPr>
          <w:rFonts w:ascii="David" w:eastAsiaTheme="majorEastAsia" w:hAnsi="David" w:cs="David"/>
          <w:color w:val="000000" w:themeColor="text1"/>
          <w:sz w:val="28"/>
          <w:szCs w:val="28"/>
        </w:rPr>
      </w:pPr>
      <w:r w:rsidRPr="00F0520E">
        <w:rPr>
          <w:rFonts w:ascii="David" w:eastAsiaTheme="majorEastAsia" w:hAnsi="David" w:cs="David"/>
          <w:color w:val="000000" w:themeColor="text1"/>
          <w:sz w:val="28"/>
          <w:szCs w:val="28"/>
        </w:rPr>
        <w:t>Encouraging effective teamwork and communication between members and stakeholders.</w:t>
      </w:r>
    </w:p>
    <w:p w14:paraId="0C9769A6" w14:textId="77777777" w:rsidR="00F0520E" w:rsidRPr="00F0520E" w:rsidRDefault="00F0520E" w:rsidP="00F0520E">
      <w:pPr>
        <w:numPr>
          <w:ilvl w:val="0"/>
          <w:numId w:val="11"/>
        </w:numPr>
        <w:rPr>
          <w:rFonts w:ascii="David" w:eastAsiaTheme="majorEastAsia" w:hAnsi="David" w:cs="David"/>
          <w:color w:val="000000" w:themeColor="text1"/>
          <w:sz w:val="28"/>
          <w:szCs w:val="28"/>
        </w:rPr>
      </w:pPr>
      <w:r w:rsidRPr="00F0520E">
        <w:rPr>
          <w:rFonts w:ascii="David" w:eastAsiaTheme="majorEastAsia" w:hAnsi="David" w:cs="David"/>
          <w:color w:val="000000" w:themeColor="text1"/>
          <w:sz w:val="28"/>
          <w:szCs w:val="28"/>
        </w:rPr>
        <w:t>Making sure the team stays focused on sprint goals and delivers meaningful results.</w:t>
      </w:r>
    </w:p>
    <w:p w14:paraId="12118154" w14:textId="0D6CD24D" w:rsidR="00F0520E" w:rsidRPr="00834D05" w:rsidRDefault="00F0520E" w:rsidP="00F0520E">
      <w:pPr>
        <w:rPr>
          <w:rFonts w:ascii="David" w:hAnsi="David" w:cs="David"/>
          <w:sz w:val="28"/>
          <w:szCs w:val="28"/>
        </w:rPr>
      </w:pPr>
      <w:r w:rsidRPr="00834D05">
        <w:rPr>
          <w:rFonts w:ascii="David" w:hAnsi="David" w:cs="David"/>
          <w:sz w:val="28"/>
          <w:szCs w:val="28"/>
        </w:rPr>
        <w:t>customers.</w:t>
      </w:r>
      <w:r w:rsidRPr="00834D05">
        <w:rPr>
          <w:rFonts w:ascii="David" w:hAnsi="David" w:cs="David"/>
          <w:sz w:val="28"/>
          <w:szCs w:val="28"/>
        </w:rPr>
        <w:br/>
        <w:t>- Mentoring the team on Agile principles and Scrum practices.</w:t>
      </w:r>
    </w:p>
    <w:p w14:paraId="5F3788B7" w14:textId="77777777" w:rsidR="00F0520E" w:rsidRPr="00834D05" w:rsidRDefault="00F0520E" w:rsidP="00F0520E">
      <w:pPr>
        <w:pStyle w:val="Heading1"/>
        <w:rPr>
          <w:b w:val="0"/>
          <w:bCs w:val="0"/>
        </w:rPr>
      </w:pPr>
    </w:p>
    <w:p w14:paraId="6F9F951F" w14:textId="2FEAD699" w:rsidR="00211C60" w:rsidRDefault="00211C60" w:rsidP="00F0520E">
      <w:pPr>
        <w:pStyle w:val="Heading1"/>
      </w:pPr>
      <w:r>
        <w:t>Sprint backlog</w:t>
      </w:r>
    </w:p>
    <w:p w14:paraId="2ADA8873" w14:textId="77777777" w:rsidR="00211C60" w:rsidRPr="00211C60" w:rsidRDefault="00211C60" w:rsidP="00211C60"/>
    <w:p w14:paraId="77252FA8" w14:textId="77777777" w:rsidR="00211C60" w:rsidRDefault="00211C60" w:rsidP="00211C60">
      <w:pPr>
        <w:pStyle w:val="Heading1"/>
      </w:pPr>
      <w:r>
        <w:t>Week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8"/>
        <w:gridCol w:w="2158"/>
        <w:gridCol w:w="2157"/>
      </w:tblGrid>
      <w:tr w:rsidR="00211C60" w14:paraId="0968B8D6" w14:textId="77777777" w:rsidTr="00211C60">
        <w:tc>
          <w:tcPr>
            <w:tcW w:w="2157" w:type="dxa"/>
          </w:tcPr>
          <w:p w14:paraId="68A228DB" w14:textId="77777777" w:rsidR="00211C60" w:rsidRDefault="00211C60" w:rsidP="00444AE0">
            <w:r>
              <w:t>Task</w:t>
            </w:r>
          </w:p>
        </w:tc>
        <w:tc>
          <w:tcPr>
            <w:tcW w:w="2158" w:type="dxa"/>
          </w:tcPr>
          <w:p w14:paraId="300637E5" w14:textId="77777777" w:rsidR="00211C60" w:rsidRDefault="00211C60" w:rsidP="00444AE0">
            <w:r>
              <w:t>Owner(s)</w:t>
            </w:r>
          </w:p>
        </w:tc>
        <w:tc>
          <w:tcPr>
            <w:tcW w:w="2158" w:type="dxa"/>
          </w:tcPr>
          <w:p w14:paraId="799B19F7" w14:textId="77777777" w:rsidR="00211C60" w:rsidRDefault="00211C60" w:rsidP="00444AE0">
            <w:r>
              <w:t>Duration</w:t>
            </w:r>
          </w:p>
        </w:tc>
        <w:tc>
          <w:tcPr>
            <w:tcW w:w="2157" w:type="dxa"/>
          </w:tcPr>
          <w:p w14:paraId="4E400766" w14:textId="77777777" w:rsidR="00211C60" w:rsidRDefault="00211C60" w:rsidP="00444AE0">
            <w:r>
              <w:t>Status</w:t>
            </w:r>
          </w:p>
        </w:tc>
      </w:tr>
      <w:tr w:rsidR="00211C60" w14:paraId="13F1465A" w14:textId="77777777" w:rsidTr="00211C60">
        <w:tc>
          <w:tcPr>
            <w:tcW w:w="2157" w:type="dxa"/>
          </w:tcPr>
          <w:p w14:paraId="1187A8FC" w14:textId="05D7F68E" w:rsidR="00211C60" w:rsidRDefault="00211C60" w:rsidP="00211C60">
            <w:r>
              <w:t>Preparing to do list</w:t>
            </w:r>
          </w:p>
        </w:tc>
        <w:tc>
          <w:tcPr>
            <w:tcW w:w="2158" w:type="dxa"/>
          </w:tcPr>
          <w:p w14:paraId="1C6A8AB7" w14:textId="0A7F9AEF" w:rsidR="00211C60" w:rsidRDefault="00211C60" w:rsidP="00211C60">
            <w:r>
              <w:t>Asad</w:t>
            </w:r>
          </w:p>
        </w:tc>
        <w:tc>
          <w:tcPr>
            <w:tcW w:w="2158" w:type="dxa"/>
          </w:tcPr>
          <w:p w14:paraId="3E5846AD" w14:textId="5DB22DD5" w:rsidR="00211C60" w:rsidRDefault="0045162E" w:rsidP="00211C60">
            <w:r>
              <w:t>2.00 hours</w:t>
            </w:r>
          </w:p>
        </w:tc>
        <w:tc>
          <w:tcPr>
            <w:tcW w:w="2157" w:type="dxa"/>
          </w:tcPr>
          <w:p w14:paraId="5B9C3D87" w14:textId="77777777" w:rsidR="00211C60" w:rsidRDefault="00211C60" w:rsidP="00211C60">
            <w:r>
              <w:rPr>
                <w:rFonts w:ascii="Segoe UI Emoji" w:hAnsi="Segoe UI Emoji" w:cs="Segoe UI Emoji"/>
              </w:rPr>
              <w:t>✅</w:t>
            </w:r>
            <w:r>
              <w:t xml:space="preserve"> Done</w:t>
            </w:r>
          </w:p>
        </w:tc>
      </w:tr>
      <w:tr w:rsidR="00211C60" w14:paraId="63E3BFA8" w14:textId="77777777" w:rsidTr="00211C60">
        <w:tc>
          <w:tcPr>
            <w:tcW w:w="2157" w:type="dxa"/>
          </w:tcPr>
          <w:p w14:paraId="2A24AA29" w14:textId="123AE389" w:rsidR="00211C60" w:rsidRDefault="00211C60" w:rsidP="00211C60">
            <w:r>
              <w:t>Project Setup &amp; Scrum Initialization</w:t>
            </w:r>
          </w:p>
        </w:tc>
        <w:tc>
          <w:tcPr>
            <w:tcW w:w="2158" w:type="dxa"/>
          </w:tcPr>
          <w:p w14:paraId="5BA0BAF6" w14:textId="5C6780DD" w:rsidR="00211C60" w:rsidRDefault="00211C60" w:rsidP="00211C60">
            <w:r>
              <w:t>All</w:t>
            </w:r>
          </w:p>
        </w:tc>
        <w:tc>
          <w:tcPr>
            <w:tcW w:w="2158" w:type="dxa"/>
          </w:tcPr>
          <w:p w14:paraId="403167ED" w14:textId="2E0C2719" w:rsidR="00211C60" w:rsidRDefault="0045162E" w:rsidP="00211C60">
            <w:r>
              <w:t xml:space="preserve">2.00 hours </w:t>
            </w:r>
          </w:p>
        </w:tc>
        <w:tc>
          <w:tcPr>
            <w:tcW w:w="2157" w:type="dxa"/>
          </w:tcPr>
          <w:p w14:paraId="426CD2E7" w14:textId="77777777" w:rsidR="00211C60" w:rsidRDefault="00211C60" w:rsidP="00211C60">
            <w:r>
              <w:rPr>
                <w:rFonts w:ascii="Segoe UI Emoji" w:hAnsi="Segoe UI Emoji" w:cs="Segoe UI Emoji"/>
              </w:rPr>
              <w:t>✅</w:t>
            </w:r>
            <w:r>
              <w:t xml:space="preserve"> Done</w:t>
            </w:r>
          </w:p>
        </w:tc>
      </w:tr>
      <w:tr w:rsidR="00211C60" w14:paraId="222D7C3A" w14:textId="77777777" w:rsidTr="00211C60">
        <w:tc>
          <w:tcPr>
            <w:tcW w:w="2157" w:type="dxa"/>
          </w:tcPr>
          <w:p w14:paraId="333C84C5" w14:textId="0DB4F5EE" w:rsidR="00211C60" w:rsidRDefault="00211C60" w:rsidP="00211C60">
            <w:r>
              <w:t>Requirements Analysis</w:t>
            </w:r>
          </w:p>
        </w:tc>
        <w:tc>
          <w:tcPr>
            <w:tcW w:w="2158" w:type="dxa"/>
          </w:tcPr>
          <w:p w14:paraId="33BE5342" w14:textId="09C7876A" w:rsidR="00211C60" w:rsidRDefault="00211C60" w:rsidP="00211C60">
            <w:r>
              <w:t>Marian , Nora , aya</w:t>
            </w:r>
          </w:p>
        </w:tc>
        <w:tc>
          <w:tcPr>
            <w:tcW w:w="2158" w:type="dxa"/>
          </w:tcPr>
          <w:p w14:paraId="278CCEB7" w14:textId="3A8C3D37" w:rsidR="00211C60" w:rsidRDefault="0045162E" w:rsidP="00211C60">
            <w:r>
              <w:t>1.5 hours</w:t>
            </w:r>
          </w:p>
        </w:tc>
        <w:tc>
          <w:tcPr>
            <w:tcW w:w="2157" w:type="dxa"/>
          </w:tcPr>
          <w:p w14:paraId="5FE2FDBF" w14:textId="77777777" w:rsidR="00211C60" w:rsidRDefault="00211C60" w:rsidP="00211C60">
            <w:r>
              <w:rPr>
                <w:rFonts w:ascii="Segoe UI Emoji" w:hAnsi="Segoe UI Emoji" w:cs="Segoe UI Emoji"/>
              </w:rPr>
              <w:t>✅</w:t>
            </w:r>
            <w:r>
              <w:t xml:space="preserve"> Done</w:t>
            </w:r>
          </w:p>
        </w:tc>
      </w:tr>
      <w:tr w:rsidR="00211C60" w14:paraId="758B2D3B" w14:textId="77777777" w:rsidTr="00211C60">
        <w:tc>
          <w:tcPr>
            <w:tcW w:w="2157" w:type="dxa"/>
          </w:tcPr>
          <w:p w14:paraId="46038FDE" w14:textId="519FA22F" w:rsidR="00211C60" w:rsidRDefault="00211C60" w:rsidP="00211C60">
            <w:r w:rsidRPr="00360C93">
              <w:t>Brainstorm system actors &amp; roles</w:t>
            </w:r>
          </w:p>
        </w:tc>
        <w:tc>
          <w:tcPr>
            <w:tcW w:w="2158" w:type="dxa"/>
          </w:tcPr>
          <w:p w14:paraId="11B3067A" w14:textId="46A29AEA" w:rsidR="00211C60" w:rsidRDefault="00211C60" w:rsidP="00211C60">
            <w:r>
              <w:t>Asad, aya ,ashraf</w:t>
            </w:r>
          </w:p>
        </w:tc>
        <w:tc>
          <w:tcPr>
            <w:tcW w:w="2158" w:type="dxa"/>
          </w:tcPr>
          <w:p w14:paraId="1C0C2D18" w14:textId="577130EB" w:rsidR="00211C60" w:rsidRDefault="0045162E" w:rsidP="00211C60">
            <w:r>
              <w:t>2.00 hours</w:t>
            </w:r>
          </w:p>
        </w:tc>
        <w:tc>
          <w:tcPr>
            <w:tcW w:w="2157" w:type="dxa"/>
          </w:tcPr>
          <w:p w14:paraId="1A2AC318" w14:textId="77777777" w:rsidR="00211C60" w:rsidRDefault="00211C60" w:rsidP="00211C60">
            <w:r>
              <w:rPr>
                <w:rFonts w:ascii="Segoe UI Emoji" w:hAnsi="Segoe UI Emoji" w:cs="Segoe UI Emoji"/>
              </w:rPr>
              <w:t>✅</w:t>
            </w:r>
            <w:r>
              <w:t xml:space="preserve"> Done</w:t>
            </w:r>
          </w:p>
        </w:tc>
      </w:tr>
      <w:tr w:rsidR="00211C60" w14:paraId="4ECDB1A6" w14:textId="77777777" w:rsidTr="00211C60">
        <w:tc>
          <w:tcPr>
            <w:tcW w:w="2157" w:type="dxa"/>
          </w:tcPr>
          <w:p w14:paraId="77533581" w14:textId="36D84A29" w:rsidR="00211C60" w:rsidRDefault="00211C60" w:rsidP="00211C60">
            <w:r>
              <w:t>Sprint Planning</w:t>
            </w:r>
          </w:p>
        </w:tc>
        <w:tc>
          <w:tcPr>
            <w:tcW w:w="2158" w:type="dxa"/>
          </w:tcPr>
          <w:p w14:paraId="4E38867B" w14:textId="671DDFB1" w:rsidR="00211C60" w:rsidRDefault="00211C60" w:rsidP="00211C60">
            <w:r>
              <w:t>Marian , Nora, Asad</w:t>
            </w:r>
          </w:p>
        </w:tc>
        <w:tc>
          <w:tcPr>
            <w:tcW w:w="2158" w:type="dxa"/>
          </w:tcPr>
          <w:p w14:paraId="698BF6D2" w14:textId="537D05B2" w:rsidR="00211C60" w:rsidRDefault="0045162E" w:rsidP="00211C60">
            <w:r>
              <w:t>1.00 hour</w:t>
            </w:r>
          </w:p>
        </w:tc>
        <w:tc>
          <w:tcPr>
            <w:tcW w:w="2157" w:type="dxa"/>
          </w:tcPr>
          <w:p w14:paraId="3988C3D6" w14:textId="77777777" w:rsidR="00211C60" w:rsidRDefault="00211C60" w:rsidP="00211C60">
            <w:r>
              <w:rPr>
                <w:rFonts w:ascii="Segoe UI Emoji" w:hAnsi="Segoe UI Emoji" w:cs="Segoe UI Emoji"/>
              </w:rPr>
              <w:t>✅</w:t>
            </w:r>
            <w:r>
              <w:t xml:space="preserve"> Done</w:t>
            </w:r>
          </w:p>
        </w:tc>
      </w:tr>
    </w:tbl>
    <w:p w14:paraId="2A6D5B66" w14:textId="77777777" w:rsidR="00211C60" w:rsidRDefault="00211C60" w:rsidP="00211C60">
      <w:pPr>
        <w:pStyle w:val="Heading1"/>
      </w:pPr>
      <w:r>
        <w:t>Week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8"/>
        <w:gridCol w:w="2158"/>
        <w:gridCol w:w="2157"/>
      </w:tblGrid>
      <w:tr w:rsidR="00211C60" w14:paraId="2EF4CC31" w14:textId="77777777" w:rsidTr="00211C60">
        <w:tc>
          <w:tcPr>
            <w:tcW w:w="2157" w:type="dxa"/>
          </w:tcPr>
          <w:p w14:paraId="40583305" w14:textId="77777777" w:rsidR="00211C60" w:rsidRDefault="00211C60" w:rsidP="00444AE0">
            <w:r>
              <w:t>Task</w:t>
            </w:r>
          </w:p>
        </w:tc>
        <w:tc>
          <w:tcPr>
            <w:tcW w:w="2158" w:type="dxa"/>
          </w:tcPr>
          <w:p w14:paraId="12AA0DED" w14:textId="77777777" w:rsidR="00211C60" w:rsidRDefault="00211C60" w:rsidP="00444AE0">
            <w:r>
              <w:t>Owner(s)</w:t>
            </w:r>
          </w:p>
        </w:tc>
        <w:tc>
          <w:tcPr>
            <w:tcW w:w="2158" w:type="dxa"/>
          </w:tcPr>
          <w:p w14:paraId="20E4FF09" w14:textId="77777777" w:rsidR="00211C60" w:rsidRDefault="00211C60" w:rsidP="00444AE0">
            <w:r>
              <w:t>Duration</w:t>
            </w:r>
          </w:p>
        </w:tc>
        <w:tc>
          <w:tcPr>
            <w:tcW w:w="2157" w:type="dxa"/>
          </w:tcPr>
          <w:p w14:paraId="0C18D01E" w14:textId="77777777" w:rsidR="00211C60" w:rsidRDefault="00211C60" w:rsidP="00444AE0">
            <w:r>
              <w:t>Status</w:t>
            </w:r>
          </w:p>
        </w:tc>
      </w:tr>
      <w:tr w:rsidR="00211C60" w14:paraId="206E8BCC" w14:textId="77777777" w:rsidTr="00211C60">
        <w:tc>
          <w:tcPr>
            <w:tcW w:w="2157" w:type="dxa"/>
          </w:tcPr>
          <w:p w14:paraId="004A3D9C" w14:textId="2FA8208B" w:rsidR="00211C60" w:rsidRDefault="00211C60" w:rsidP="00211C60">
            <w:r>
              <w:lastRenderedPageBreak/>
              <w:t>Use Case Diagram</w:t>
            </w:r>
          </w:p>
        </w:tc>
        <w:tc>
          <w:tcPr>
            <w:tcW w:w="2158" w:type="dxa"/>
          </w:tcPr>
          <w:p w14:paraId="3B2A39ED" w14:textId="1F4D259F" w:rsidR="00211C60" w:rsidRDefault="00211C60" w:rsidP="00211C60">
            <w:r>
              <w:t>Aya , asad , ashraf</w:t>
            </w:r>
          </w:p>
        </w:tc>
        <w:tc>
          <w:tcPr>
            <w:tcW w:w="2158" w:type="dxa"/>
          </w:tcPr>
          <w:p w14:paraId="5DFD120A" w14:textId="3DF59149" w:rsidR="00211C60" w:rsidRDefault="0045162E" w:rsidP="00211C60">
            <w:r>
              <w:t>5.00 hours</w:t>
            </w:r>
          </w:p>
        </w:tc>
        <w:tc>
          <w:tcPr>
            <w:tcW w:w="2157" w:type="dxa"/>
          </w:tcPr>
          <w:p w14:paraId="50A9E2CC" w14:textId="77777777" w:rsidR="00211C60" w:rsidRDefault="00211C60" w:rsidP="00211C60">
            <w:r>
              <w:rPr>
                <w:rFonts w:ascii="Segoe UI Emoji" w:hAnsi="Segoe UI Emoji" w:cs="Segoe UI Emoji"/>
              </w:rPr>
              <w:t>✅</w:t>
            </w:r>
            <w:r>
              <w:t xml:space="preserve"> Done</w:t>
            </w:r>
          </w:p>
        </w:tc>
      </w:tr>
      <w:tr w:rsidR="00211C60" w14:paraId="5B5ECDAC" w14:textId="77777777" w:rsidTr="00211C60">
        <w:tc>
          <w:tcPr>
            <w:tcW w:w="2157" w:type="dxa"/>
          </w:tcPr>
          <w:p w14:paraId="4BF5C2DD" w14:textId="5FF5305D" w:rsidR="00211C60" w:rsidRDefault="00211C60" w:rsidP="00211C60">
            <w:r>
              <w:t>Acceptance Test Design</w:t>
            </w:r>
          </w:p>
        </w:tc>
        <w:tc>
          <w:tcPr>
            <w:tcW w:w="2158" w:type="dxa"/>
          </w:tcPr>
          <w:p w14:paraId="2E416324" w14:textId="6DA903C6" w:rsidR="00211C60" w:rsidRDefault="00211C60" w:rsidP="00211C60">
            <w:r>
              <w:t>Marian, nora</w:t>
            </w:r>
          </w:p>
        </w:tc>
        <w:tc>
          <w:tcPr>
            <w:tcW w:w="2158" w:type="dxa"/>
          </w:tcPr>
          <w:p w14:paraId="1D85212A" w14:textId="1F42A261" w:rsidR="00211C60" w:rsidRDefault="0045162E" w:rsidP="00211C60">
            <w:r>
              <w:t>3.00 hours</w:t>
            </w:r>
          </w:p>
        </w:tc>
        <w:tc>
          <w:tcPr>
            <w:tcW w:w="2157" w:type="dxa"/>
          </w:tcPr>
          <w:p w14:paraId="17560DDE" w14:textId="77777777" w:rsidR="00211C60" w:rsidRDefault="00211C60" w:rsidP="00211C60">
            <w:r>
              <w:rPr>
                <w:rFonts w:ascii="Segoe UI Emoji" w:hAnsi="Segoe UI Emoji" w:cs="Segoe UI Emoji"/>
              </w:rPr>
              <w:t>✅</w:t>
            </w:r>
            <w:r>
              <w:t xml:space="preserve"> Done</w:t>
            </w:r>
          </w:p>
        </w:tc>
      </w:tr>
      <w:tr w:rsidR="00211C60" w14:paraId="420B02FC" w14:textId="77777777" w:rsidTr="00211C60">
        <w:tc>
          <w:tcPr>
            <w:tcW w:w="2157" w:type="dxa"/>
          </w:tcPr>
          <w:p w14:paraId="5F051906" w14:textId="5C4D3EA5" w:rsidR="00211C60" w:rsidRDefault="00211C60" w:rsidP="00211C60">
            <w:r>
              <w:t xml:space="preserve">Sprint Review and </w:t>
            </w:r>
            <w:r w:rsidRPr="00B1109A">
              <w:rPr>
                <w:rFonts w:asciiTheme="minorBidi" w:hAnsiTheme="minorBidi"/>
                <w:lang w:bidi="ar-AE"/>
              </w:rPr>
              <w:t>Submission</w:t>
            </w:r>
            <w:r>
              <w:rPr>
                <w:rFonts w:asciiTheme="minorBidi" w:hAnsiTheme="minorBidi"/>
                <w:lang w:bidi="ar-AE"/>
              </w:rPr>
              <w:t xml:space="preserve"> </w:t>
            </w:r>
            <w:r w:rsidRPr="00B1109A">
              <w:rPr>
                <w:rFonts w:asciiTheme="minorBidi" w:hAnsiTheme="minorBidi"/>
                <w:lang w:bidi="ar-AE"/>
              </w:rPr>
              <w:t>assignment</w:t>
            </w:r>
            <w:r>
              <w:rPr>
                <w:rFonts w:asciiTheme="minorBidi" w:hAnsiTheme="minorBidi"/>
                <w:lang w:bidi="ar-AE"/>
              </w:rPr>
              <w:t xml:space="preserve"> </w:t>
            </w:r>
            <w:r w:rsidRPr="002F779C">
              <w:rPr>
                <w:rFonts w:asciiTheme="minorBidi" w:hAnsiTheme="minorBidi"/>
                <w:b/>
                <w:bCs/>
                <w:lang w:bidi="ar-AE"/>
              </w:rPr>
              <w:t>1</w:t>
            </w:r>
          </w:p>
        </w:tc>
        <w:tc>
          <w:tcPr>
            <w:tcW w:w="2158" w:type="dxa"/>
          </w:tcPr>
          <w:p w14:paraId="619DD757" w14:textId="0802B9EB" w:rsidR="00211C60" w:rsidRDefault="00211C60" w:rsidP="00211C60">
            <w:r>
              <w:t>All</w:t>
            </w:r>
          </w:p>
        </w:tc>
        <w:tc>
          <w:tcPr>
            <w:tcW w:w="2158" w:type="dxa"/>
          </w:tcPr>
          <w:p w14:paraId="7F5B0E7A" w14:textId="43FDC5E3" w:rsidR="00211C60" w:rsidRDefault="0045162E" w:rsidP="00211C60">
            <w:r>
              <w:t>2.00 hours</w:t>
            </w:r>
          </w:p>
        </w:tc>
        <w:tc>
          <w:tcPr>
            <w:tcW w:w="2157" w:type="dxa"/>
          </w:tcPr>
          <w:p w14:paraId="63475169" w14:textId="77777777" w:rsidR="00211C60" w:rsidRDefault="00211C60" w:rsidP="00211C60">
            <w:r>
              <w:rPr>
                <w:rFonts w:ascii="Segoe UI Emoji" w:hAnsi="Segoe UI Emoji" w:cs="Segoe UI Emoji"/>
              </w:rPr>
              <w:t>✅</w:t>
            </w:r>
            <w:r>
              <w:t xml:space="preserve"> Done</w:t>
            </w:r>
          </w:p>
        </w:tc>
      </w:tr>
    </w:tbl>
    <w:p w14:paraId="31D80AFA" w14:textId="77777777" w:rsidR="00211C60" w:rsidRDefault="00211C60" w:rsidP="00211C60">
      <w:pPr>
        <w:pStyle w:val="Heading1"/>
      </w:pPr>
    </w:p>
    <w:p w14:paraId="2C9D1DC6" w14:textId="77777777" w:rsidR="00992F03" w:rsidRDefault="00992F03" w:rsidP="00211C60">
      <w:pPr>
        <w:pStyle w:val="Heading1"/>
      </w:pPr>
    </w:p>
    <w:p w14:paraId="3E8CD94F" w14:textId="35FC56DD" w:rsidR="00211C60" w:rsidRDefault="00211C60" w:rsidP="00211C60">
      <w:pPr>
        <w:pStyle w:val="Heading1"/>
      </w:pPr>
      <w:r>
        <w:t>Week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8"/>
        <w:gridCol w:w="2158"/>
        <w:gridCol w:w="2157"/>
      </w:tblGrid>
      <w:tr w:rsidR="00211C60" w14:paraId="2C9F16B1" w14:textId="77777777" w:rsidTr="00211C60">
        <w:tc>
          <w:tcPr>
            <w:tcW w:w="2157" w:type="dxa"/>
          </w:tcPr>
          <w:p w14:paraId="3C7979A0" w14:textId="77777777" w:rsidR="00211C60" w:rsidRDefault="00211C60" w:rsidP="00444AE0">
            <w:r>
              <w:t>Task</w:t>
            </w:r>
          </w:p>
        </w:tc>
        <w:tc>
          <w:tcPr>
            <w:tcW w:w="2158" w:type="dxa"/>
          </w:tcPr>
          <w:p w14:paraId="1B3BC55F" w14:textId="77777777" w:rsidR="00211C60" w:rsidRDefault="00211C60" w:rsidP="00444AE0">
            <w:r>
              <w:t>Owner(s)</w:t>
            </w:r>
          </w:p>
        </w:tc>
        <w:tc>
          <w:tcPr>
            <w:tcW w:w="2158" w:type="dxa"/>
          </w:tcPr>
          <w:p w14:paraId="5F0F839C" w14:textId="77777777" w:rsidR="00211C60" w:rsidRDefault="00211C60" w:rsidP="00444AE0">
            <w:r>
              <w:t>Duration</w:t>
            </w:r>
          </w:p>
        </w:tc>
        <w:tc>
          <w:tcPr>
            <w:tcW w:w="2157" w:type="dxa"/>
          </w:tcPr>
          <w:p w14:paraId="7138D70E" w14:textId="77777777" w:rsidR="00211C60" w:rsidRDefault="00211C60" w:rsidP="00444AE0">
            <w:r>
              <w:t>Status</w:t>
            </w:r>
          </w:p>
        </w:tc>
      </w:tr>
      <w:tr w:rsidR="00211C60" w14:paraId="12354D41" w14:textId="77777777" w:rsidTr="00211C60">
        <w:tc>
          <w:tcPr>
            <w:tcW w:w="2157" w:type="dxa"/>
          </w:tcPr>
          <w:p w14:paraId="6E365FA3" w14:textId="2BEFC259" w:rsidR="00211C60" w:rsidRDefault="00211C60" w:rsidP="00211C60">
            <w:r>
              <w:t>Assignment 2 setup</w:t>
            </w:r>
          </w:p>
        </w:tc>
        <w:tc>
          <w:tcPr>
            <w:tcW w:w="2158" w:type="dxa"/>
          </w:tcPr>
          <w:p w14:paraId="36FFDA2A" w14:textId="7494BEB4" w:rsidR="00211C60" w:rsidRDefault="00211C60" w:rsidP="00211C60">
            <w:r>
              <w:t>All</w:t>
            </w:r>
          </w:p>
        </w:tc>
        <w:tc>
          <w:tcPr>
            <w:tcW w:w="2158" w:type="dxa"/>
          </w:tcPr>
          <w:p w14:paraId="1061511B" w14:textId="4829EB17" w:rsidR="00211C60" w:rsidRDefault="00211C60" w:rsidP="00211C60"/>
        </w:tc>
        <w:tc>
          <w:tcPr>
            <w:tcW w:w="2157" w:type="dxa"/>
          </w:tcPr>
          <w:p w14:paraId="0071361B" w14:textId="77777777" w:rsidR="00211C60" w:rsidRDefault="00211C60" w:rsidP="00211C60">
            <w:r>
              <w:rPr>
                <w:rFonts w:ascii="Segoe UI Emoji" w:hAnsi="Segoe UI Emoji" w:cs="Segoe UI Emoji"/>
              </w:rPr>
              <w:t>✅</w:t>
            </w:r>
            <w:r>
              <w:t xml:space="preserve"> Done</w:t>
            </w:r>
          </w:p>
        </w:tc>
      </w:tr>
      <w:tr w:rsidR="00211C60" w14:paraId="0EA7A6F3" w14:textId="77777777" w:rsidTr="00211C60">
        <w:tc>
          <w:tcPr>
            <w:tcW w:w="2157" w:type="dxa"/>
          </w:tcPr>
          <w:p w14:paraId="21E166DF" w14:textId="27FFA48E" w:rsidR="00211C60" w:rsidRDefault="00211C60" w:rsidP="00211C60">
            <w:r w:rsidRPr="009A7848">
              <w:t>Build the Table Reservation diagram</w:t>
            </w:r>
          </w:p>
        </w:tc>
        <w:tc>
          <w:tcPr>
            <w:tcW w:w="2158" w:type="dxa"/>
          </w:tcPr>
          <w:p w14:paraId="5F343717" w14:textId="3025B6ED" w:rsidR="00211C60" w:rsidRDefault="00211C60" w:rsidP="00211C60">
            <w:r>
              <w:t>Ashraf,aya,asad</w:t>
            </w:r>
          </w:p>
        </w:tc>
        <w:tc>
          <w:tcPr>
            <w:tcW w:w="2158" w:type="dxa"/>
          </w:tcPr>
          <w:p w14:paraId="713246C8" w14:textId="30CF7414" w:rsidR="00211C60" w:rsidRDefault="0045162E" w:rsidP="00211C60">
            <w:r>
              <w:t>3.00 hours</w:t>
            </w:r>
          </w:p>
        </w:tc>
        <w:tc>
          <w:tcPr>
            <w:tcW w:w="2157" w:type="dxa"/>
          </w:tcPr>
          <w:p w14:paraId="30D24B83" w14:textId="77777777" w:rsidR="00211C60" w:rsidRDefault="00211C60" w:rsidP="00211C60">
            <w:r>
              <w:rPr>
                <w:rFonts w:ascii="Segoe UI Emoji" w:hAnsi="Segoe UI Emoji" w:cs="Segoe UI Emoji"/>
              </w:rPr>
              <w:t>✅</w:t>
            </w:r>
            <w:r>
              <w:t xml:space="preserve"> Done</w:t>
            </w:r>
          </w:p>
        </w:tc>
      </w:tr>
      <w:tr w:rsidR="00211C60" w14:paraId="3874612B" w14:textId="77777777" w:rsidTr="00211C60">
        <w:tc>
          <w:tcPr>
            <w:tcW w:w="2157" w:type="dxa"/>
          </w:tcPr>
          <w:p w14:paraId="50BC8142" w14:textId="1558955C" w:rsidR="00211C60" w:rsidRDefault="00211C60" w:rsidP="00211C60">
            <w:r w:rsidRPr="009A7848">
              <w:t>Build the Subscription Report activity diagram</w:t>
            </w:r>
          </w:p>
        </w:tc>
        <w:tc>
          <w:tcPr>
            <w:tcW w:w="2158" w:type="dxa"/>
          </w:tcPr>
          <w:p w14:paraId="6AB797AB" w14:textId="14CBFF0F" w:rsidR="00211C60" w:rsidRDefault="00211C60" w:rsidP="00211C60">
            <w:r>
              <w:t>Marian,nora</w:t>
            </w:r>
          </w:p>
        </w:tc>
        <w:tc>
          <w:tcPr>
            <w:tcW w:w="2158" w:type="dxa"/>
          </w:tcPr>
          <w:p w14:paraId="20425B08" w14:textId="1C5706BF" w:rsidR="00211C60" w:rsidRDefault="0045162E" w:rsidP="00211C60">
            <w:r>
              <w:t>3.00 hours</w:t>
            </w:r>
          </w:p>
        </w:tc>
        <w:tc>
          <w:tcPr>
            <w:tcW w:w="2157" w:type="dxa"/>
          </w:tcPr>
          <w:p w14:paraId="2CAB0891" w14:textId="77777777" w:rsidR="00211C60" w:rsidRDefault="00211C60" w:rsidP="00211C60">
            <w:r>
              <w:rPr>
                <w:rFonts w:ascii="Segoe UI Emoji" w:hAnsi="Segoe UI Emoji" w:cs="Segoe UI Emoji"/>
              </w:rPr>
              <w:t>✅</w:t>
            </w:r>
            <w:r>
              <w:t xml:space="preserve"> Done</w:t>
            </w:r>
          </w:p>
        </w:tc>
      </w:tr>
    </w:tbl>
    <w:p w14:paraId="74C4051A" w14:textId="77777777" w:rsidR="00211C60" w:rsidRDefault="00211C60" w:rsidP="00211C60">
      <w:pPr>
        <w:pStyle w:val="Heading1"/>
      </w:pPr>
      <w:r>
        <w:t>Week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158"/>
        <w:gridCol w:w="2157"/>
        <w:gridCol w:w="2157"/>
      </w:tblGrid>
      <w:tr w:rsidR="00211C60" w14:paraId="380B4D6B" w14:textId="77777777" w:rsidTr="00211C60">
        <w:tc>
          <w:tcPr>
            <w:tcW w:w="2158" w:type="dxa"/>
          </w:tcPr>
          <w:p w14:paraId="1F049FF2" w14:textId="77777777" w:rsidR="00211C60" w:rsidRDefault="00211C60" w:rsidP="00444AE0">
            <w:r>
              <w:t>Task</w:t>
            </w:r>
          </w:p>
        </w:tc>
        <w:tc>
          <w:tcPr>
            <w:tcW w:w="2158" w:type="dxa"/>
          </w:tcPr>
          <w:p w14:paraId="0F78D72A" w14:textId="77777777" w:rsidR="00211C60" w:rsidRDefault="00211C60" w:rsidP="00444AE0">
            <w:r>
              <w:t>Owner(s)</w:t>
            </w:r>
          </w:p>
        </w:tc>
        <w:tc>
          <w:tcPr>
            <w:tcW w:w="2157" w:type="dxa"/>
          </w:tcPr>
          <w:p w14:paraId="29E32E57" w14:textId="77777777" w:rsidR="00211C60" w:rsidRDefault="00211C60" w:rsidP="00444AE0">
            <w:r>
              <w:t>Duration</w:t>
            </w:r>
          </w:p>
        </w:tc>
        <w:tc>
          <w:tcPr>
            <w:tcW w:w="2157" w:type="dxa"/>
          </w:tcPr>
          <w:p w14:paraId="0B758F68" w14:textId="77777777" w:rsidR="00211C60" w:rsidRDefault="00211C60" w:rsidP="00444AE0">
            <w:r>
              <w:t>Status</w:t>
            </w:r>
          </w:p>
        </w:tc>
      </w:tr>
      <w:tr w:rsidR="00211C60" w14:paraId="7A590FAE" w14:textId="77777777" w:rsidTr="00211C60">
        <w:tc>
          <w:tcPr>
            <w:tcW w:w="2158" w:type="dxa"/>
          </w:tcPr>
          <w:p w14:paraId="24A5C409" w14:textId="77777777" w:rsidR="00211C60" w:rsidRDefault="00211C60" w:rsidP="00444AE0">
            <w:r>
              <w:t>Double-check that all use cases are covered</w:t>
            </w:r>
          </w:p>
        </w:tc>
        <w:tc>
          <w:tcPr>
            <w:tcW w:w="2158" w:type="dxa"/>
          </w:tcPr>
          <w:p w14:paraId="065E4FA9" w14:textId="7E015AA6" w:rsidR="00211C60" w:rsidRDefault="0045162E" w:rsidP="00444AE0">
            <w:r>
              <w:t xml:space="preserve">All </w:t>
            </w:r>
          </w:p>
        </w:tc>
        <w:tc>
          <w:tcPr>
            <w:tcW w:w="2157" w:type="dxa"/>
          </w:tcPr>
          <w:p w14:paraId="6B22B752" w14:textId="77777777" w:rsidR="00211C60" w:rsidRDefault="00211C60" w:rsidP="00444AE0">
            <w:r>
              <w:t>0.50 hours</w:t>
            </w:r>
          </w:p>
        </w:tc>
        <w:tc>
          <w:tcPr>
            <w:tcW w:w="2157" w:type="dxa"/>
          </w:tcPr>
          <w:p w14:paraId="2DDFB615" w14:textId="77777777" w:rsidR="00211C60" w:rsidRDefault="00211C60" w:rsidP="00444AE0">
            <w:r>
              <w:rPr>
                <w:rFonts w:ascii="Segoe UI Emoji" w:hAnsi="Segoe UI Emoji" w:cs="Segoe UI Emoji"/>
              </w:rPr>
              <w:t>✅</w:t>
            </w:r>
            <w:r>
              <w:t xml:space="preserve"> Done</w:t>
            </w:r>
          </w:p>
        </w:tc>
      </w:tr>
      <w:tr w:rsidR="00211C60" w14:paraId="1028E6B9" w14:textId="77777777" w:rsidTr="00211C60">
        <w:tc>
          <w:tcPr>
            <w:tcW w:w="2158" w:type="dxa"/>
          </w:tcPr>
          <w:p w14:paraId="45BB6E10" w14:textId="77777777" w:rsidR="00211C60" w:rsidRDefault="00211C60" w:rsidP="00444AE0">
            <w:r>
              <w:t>Fix and refine Use Case Diagram based on team feedback</w:t>
            </w:r>
          </w:p>
        </w:tc>
        <w:tc>
          <w:tcPr>
            <w:tcW w:w="2158" w:type="dxa"/>
          </w:tcPr>
          <w:p w14:paraId="427A2C5C" w14:textId="462FED1C" w:rsidR="00211C60" w:rsidRDefault="0045162E" w:rsidP="00444AE0">
            <w:r>
              <w:t>Ashraf,aya,Asad</w:t>
            </w:r>
          </w:p>
        </w:tc>
        <w:tc>
          <w:tcPr>
            <w:tcW w:w="2157" w:type="dxa"/>
          </w:tcPr>
          <w:p w14:paraId="6404A960" w14:textId="77777777" w:rsidR="00211C60" w:rsidRDefault="00211C60" w:rsidP="00444AE0">
            <w:r>
              <w:t>2.00 hours</w:t>
            </w:r>
          </w:p>
        </w:tc>
        <w:tc>
          <w:tcPr>
            <w:tcW w:w="2157" w:type="dxa"/>
          </w:tcPr>
          <w:p w14:paraId="21E2AD8E" w14:textId="77777777" w:rsidR="00211C60" w:rsidRDefault="00211C60" w:rsidP="00444AE0">
            <w:r>
              <w:rPr>
                <w:rFonts w:ascii="Segoe UI Emoji" w:hAnsi="Segoe UI Emoji" w:cs="Segoe UI Emoji"/>
              </w:rPr>
              <w:t>✅</w:t>
            </w:r>
            <w:r>
              <w:t xml:space="preserve"> Done</w:t>
            </w:r>
          </w:p>
        </w:tc>
      </w:tr>
      <w:tr w:rsidR="00211C60" w14:paraId="6D3DFB64" w14:textId="77777777" w:rsidTr="00211C60">
        <w:tc>
          <w:tcPr>
            <w:tcW w:w="2158" w:type="dxa"/>
          </w:tcPr>
          <w:p w14:paraId="0C27FB49" w14:textId="77777777" w:rsidR="00211C60" w:rsidRDefault="00211C60" w:rsidP="00444AE0">
            <w:r>
              <w:lastRenderedPageBreak/>
              <w:t>Polish flow of events texts to match diagram accurately</w:t>
            </w:r>
          </w:p>
        </w:tc>
        <w:tc>
          <w:tcPr>
            <w:tcW w:w="2158" w:type="dxa"/>
          </w:tcPr>
          <w:p w14:paraId="74DFDC35" w14:textId="281216B2" w:rsidR="00211C60" w:rsidRDefault="0045162E" w:rsidP="00444AE0">
            <w:r>
              <w:t>marian,Nora</w:t>
            </w:r>
          </w:p>
        </w:tc>
        <w:tc>
          <w:tcPr>
            <w:tcW w:w="2157" w:type="dxa"/>
          </w:tcPr>
          <w:p w14:paraId="4B0FE267" w14:textId="77777777" w:rsidR="00211C60" w:rsidRDefault="00211C60" w:rsidP="00444AE0">
            <w:r>
              <w:t>1.00 hours</w:t>
            </w:r>
          </w:p>
        </w:tc>
        <w:tc>
          <w:tcPr>
            <w:tcW w:w="2157" w:type="dxa"/>
          </w:tcPr>
          <w:p w14:paraId="3B6D5AB7" w14:textId="77777777" w:rsidR="00211C60" w:rsidRDefault="00211C60" w:rsidP="00444AE0">
            <w:r>
              <w:rPr>
                <w:rFonts w:ascii="Segoe UI Emoji" w:hAnsi="Segoe UI Emoji" w:cs="Segoe UI Emoji"/>
              </w:rPr>
              <w:t>✅</w:t>
            </w:r>
            <w:r>
              <w:t xml:space="preserve"> Done</w:t>
            </w:r>
          </w:p>
        </w:tc>
      </w:tr>
      <w:tr w:rsidR="00211C60" w14:paraId="25C68254" w14:textId="77777777" w:rsidTr="00211C60">
        <w:tc>
          <w:tcPr>
            <w:tcW w:w="2158" w:type="dxa"/>
          </w:tcPr>
          <w:p w14:paraId="7DE20E28" w14:textId="77777777" w:rsidR="00211C60" w:rsidRDefault="00211C60" w:rsidP="00444AE0">
            <w:r>
              <w:t>Confirm all ZIP files meet instructions and sumbiting assinment on Moodle</w:t>
            </w:r>
          </w:p>
        </w:tc>
        <w:tc>
          <w:tcPr>
            <w:tcW w:w="2158" w:type="dxa"/>
          </w:tcPr>
          <w:p w14:paraId="644604D9" w14:textId="0E8B27AA" w:rsidR="00211C60" w:rsidRDefault="0045162E" w:rsidP="00444AE0">
            <w:r>
              <w:t>Ashraf</w:t>
            </w:r>
          </w:p>
        </w:tc>
        <w:tc>
          <w:tcPr>
            <w:tcW w:w="2157" w:type="dxa"/>
          </w:tcPr>
          <w:p w14:paraId="6D34DD75" w14:textId="77777777" w:rsidR="00211C60" w:rsidRDefault="00211C60" w:rsidP="00444AE0">
            <w:r>
              <w:t>0.50 hours</w:t>
            </w:r>
          </w:p>
        </w:tc>
        <w:tc>
          <w:tcPr>
            <w:tcW w:w="2157" w:type="dxa"/>
          </w:tcPr>
          <w:p w14:paraId="2020CF89" w14:textId="77777777" w:rsidR="00211C60" w:rsidRDefault="00211C60" w:rsidP="00444AE0">
            <w:r>
              <w:rPr>
                <w:rFonts w:ascii="Segoe UI Emoji" w:hAnsi="Segoe UI Emoji" w:cs="Segoe UI Emoji"/>
              </w:rPr>
              <w:t>✅</w:t>
            </w:r>
            <w:r>
              <w:t xml:space="preserve"> Done</w:t>
            </w:r>
          </w:p>
        </w:tc>
      </w:tr>
    </w:tbl>
    <w:p w14:paraId="07AA4110" w14:textId="77777777" w:rsidR="00211C60" w:rsidRDefault="00211C60" w:rsidP="00211C60">
      <w:pPr>
        <w:pStyle w:val="Heading1"/>
      </w:pPr>
    </w:p>
    <w:p w14:paraId="2579E2E5" w14:textId="298EA834" w:rsidR="00211C60" w:rsidRDefault="00211C60" w:rsidP="00211C60">
      <w:pPr>
        <w:pStyle w:val="Heading1"/>
      </w:pPr>
      <w:r>
        <w:t>Week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158"/>
        <w:gridCol w:w="2157"/>
        <w:gridCol w:w="2157"/>
      </w:tblGrid>
      <w:tr w:rsidR="00211C60" w14:paraId="1B8F9042" w14:textId="77777777" w:rsidTr="00211C60">
        <w:tc>
          <w:tcPr>
            <w:tcW w:w="2158" w:type="dxa"/>
          </w:tcPr>
          <w:p w14:paraId="50023059" w14:textId="77777777" w:rsidR="00211C60" w:rsidRDefault="00211C60" w:rsidP="00444AE0">
            <w:r>
              <w:t>Task</w:t>
            </w:r>
          </w:p>
        </w:tc>
        <w:tc>
          <w:tcPr>
            <w:tcW w:w="2158" w:type="dxa"/>
          </w:tcPr>
          <w:p w14:paraId="7F05B945" w14:textId="77777777" w:rsidR="00211C60" w:rsidRDefault="00211C60" w:rsidP="00444AE0">
            <w:r>
              <w:t>Owner(s)</w:t>
            </w:r>
          </w:p>
        </w:tc>
        <w:tc>
          <w:tcPr>
            <w:tcW w:w="2157" w:type="dxa"/>
          </w:tcPr>
          <w:p w14:paraId="19A17E56" w14:textId="77777777" w:rsidR="00211C60" w:rsidRDefault="00211C60" w:rsidP="00444AE0">
            <w:r>
              <w:t>Duration</w:t>
            </w:r>
          </w:p>
        </w:tc>
        <w:tc>
          <w:tcPr>
            <w:tcW w:w="2157" w:type="dxa"/>
          </w:tcPr>
          <w:p w14:paraId="63785CDE" w14:textId="77777777" w:rsidR="00211C60" w:rsidRDefault="00211C60" w:rsidP="00444AE0">
            <w:r>
              <w:t>Status</w:t>
            </w:r>
          </w:p>
        </w:tc>
      </w:tr>
      <w:tr w:rsidR="00211C60" w14:paraId="4C37EA4E" w14:textId="77777777" w:rsidTr="00211C60">
        <w:tc>
          <w:tcPr>
            <w:tcW w:w="2158" w:type="dxa"/>
          </w:tcPr>
          <w:p w14:paraId="6D9E051F" w14:textId="000EF5F2" w:rsidR="00211C60" w:rsidRDefault="00211C60" w:rsidP="00211C60">
            <w:r w:rsidRPr="00AC3235">
              <w:t>Software Structure Description</w:t>
            </w:r>
          </w:p>
        </w:tc>
        <w:tc>
          <w:tcPr>
            <w:tcW w:w="2158" w:type="dxa"/>
          </w:tcPr>
          <w:p w14:paraId="62376B99" w14:textId="49F14F19" w:rsidR="00211C60" w:rsidRDefault="00211C60" w:rsidP="00211C60">
            <w:r>
              <w:t>Asad, ashraf, aya</w:t>
            </w:r>
          </w:p>
        </w:tc>
        <w:tc>
          <w:tcPr>
            <w:tcW w:w="2157" w:type="dxa"/>
          </w:tcPr>
          <w:p w14:paraId="0327B7CF" w14:textId="42EFBF0F" w:rsidR="00211C60" w:rsidRDefault="0045162E" w:rsidP="00211C60">
            <w:r>
              <w:t>6.00 hoors</w:t>
            </w:r>
          </w:p>
        </w:tc>
        <w:tc>
          <w:tcPr>
            <w:tcW w:w="2157" w:type="dxa"/>
          </w:tcPr>
          <w:p w14:paraId="25C330E8" w14:textId="77777777" w:rsidR="00211C60" w:rsidRDefault="00211C60" w:rsidP="00211C60">
            <w:r>
              <w:rPr>
                <w:rFonts w:ascii="Segoe UI Emoji" w:hAnsi="Segoe UI Emoji" w:cs="Segoe UI Emoji"/>
              </w:rPr>
              <w:t>✅</w:t>
            </w:r>
            <w:r>
              <w:t xml:space="preserve"> Done</w:t>
            </w:r>
          </w:p>
        </w:tc>
      </w:tr>
      <w:tr w:rsidR="00211C60" w14:paraId="53A324B5" w14:textId="77777777" w:rsidTr="00211C60">
        <w:trPr>
          <w:hidden/>
        </w:trPr>
        <w:tc>
          <w:tcPr>
            <w:tcW w:w="2158" w:type="dxa"/>
          </w:tcPr>
          <w:p w14:paraId="216E4EAB" w14:textId="77777777" w:rsidR="00211C60" w:rsidRPr="00AC3235" w:rsidRDefault="00211C60" w:rsidP="00211C60">
            <w:pPr>
              <w:rPr>
                <w:vanish/>
              </w:rPr>
            </w:pPr>
          </w:p>
          <w:p w14:paraId="1824A1C2" w14:textId="1FCCBE5B" w:rsidR="00211C60" w:rsidRDefault="00211C60" w:rsidP="00211C60">
            <w:r>
              <w:t>integrate OCSF</w:t>
            </w:r>
          </w:p>
        </w:tc>
        <w:tc>
          <w:tcPr>
            <w:tcW w:w="2158" w:type="dxa"/>
          </w:tcPr>
          <w:p w14:paraId="505E46C6" w14:textId="49745F1A" w:rsidR="00211C60" w:rsidRDefault="00211C60" w:rsidP="00211C60">
            <w:r>
              <w:t>Nora ,marian ,ashraf</w:t>
            </w:r>
          </w:p>
        </w:tc>
        <w:tc>
          <w:tcPr>
            <w:tcW w:w="2157" w:type="dxa"/>
          </w:tcPr>
          <w:p w14:paraId="4BCDF5B7" w14:textId="1764698D" w:rsidR="00211C60" w:rsidRDefault="0045162E" w:rsidP="00211C60">
            <w:r>
              <w:t>5.50 hours</w:t>
            </w:r>
          </w:p>
        </w:tc>
        <w:tc>
          <w:tcPr>
            <w:tcW w:w="2157" w:type="dxa"/>
          </w:tcPr>
          <w:p w14:paraId="37585AE0" w14:textId="77777777" w:rsidR="00211C60" w:rsidRDefault="00211C60" w:rsidP="00211C60">
            <w:r>
              <w:rPr>
                <w:rFonts w:ascii="Segoe UI Emoji" w:hAnsi="Segoe UI Emoji" w:cs="Segoe UI Emoji"/>
              </w:rPr>
              <w:t>✅</w:t>
            </w:r>
            <w:r>
              <w:t xml:space="preserve"> Done</w:t>
            </w:r>
          </w:p>
        </w:tc>
      </w:tr>
      <w:tr w:rsidR="00211C60" w14:paraId="2F268791" w14:textId="77777777" w:rsidTr="00211C60">
        <w:tc>
          <w:tcPr>
            <w:tcW w:w="2158" w:type="dxa"/>
          </w:tcPr>
          <w:p w14:paraId="34C40BB9" w14:textId="3F133EB8" w:rsidR="00211C60" w:rsidRDefault="00211C60" w:rsidP="00211C60">
            <w:r>
              <w:t xml:space="preserve">Apply design pattern  </w:t>
            </w:r>
          </w:p>
        </w:tc>
        <w:tc>
          <w:tcPr>
            <w:tcW w:w="2158" w:type="dxa"/>
          </w:tcPr>
          <w:p w14:paraId="6002751F" w14:textId="10714D4D" w:rsidR="00211C60" w:rsidRDefault="00211C60" w:rsidP="00211C60">
            <w:r>
              <w:t>all</w:t>
            </w:r>
          </w:p>
        </w:tc>
        <w:tc>
          <w:tcPr>
            <w:tcW w:w="2157" w:type="dxa"/>
          </w:tcPr>
          <w:p w14:paraId="595419F3" w14:textId="609C0F76" w:rsidR="00211C60" w:rsidRDefault="0045162E" w:rsidP="00211C60">
            <w:r>
              <w:t>6.00 hours</w:t>
            </w:r>
          </w:p>
        </w:tc>
        <w:tc>
          <w:tcPr>
            <w:tcW w:w="2157" w:type="dxa"/>
          </w:tcPr>
          <w:p w14:paraId="0A746A81" w14:textId="77777777" w:rsidR="00211C60" w:rsidRDefault="00211C60" w:rsidP="00211C60">
            <w:r>
              <w:rPr>
                <w:rFonts w:ascii="Segoe UI Emoji" w:hAnsi="Segoe UI Emoji" w:cs="Segoe UI Emoji"/>
              </w:rPr>
              <w:t>✅</w:t>
            </w:r>
            <w:r>
              <w:t xml:space="preserve"> Done</w:t>
            </w:r>
          </w:p>
        </w:tc>
      </w:tr>
    </w:tbl>
    <w:p w14:paraId="2B54EC50" w14:textId="77777777" w:rsidR="00F0520E" w:rsidRDefault="00F0520E" w:rsidP="00F0520E">
      <w:pPr>
        <w:pStyle w:val="Heading1"/>
      </w:pPr>
      <w:r>
        <w:t>Week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157"/>
        <w:gridCol w:w="2157"/>
        <w:gridCol w:w="2157"/>
      </w:tblGrid>
      <w:tr w:rsidR="00F0520E" w14:paraId="31747F3E" w14:textId="77777777" w:rsidTr="00444AE0">
        <w:tc>
          <w:tcPr>
            <w:tcW w:w="2159" w:type="dxa"/>
          </w:tcPr>
          <w:p w14:paraId="73FA7C6C" w14:textId="77777777" w:rsidR="00F0520E" w:rsidRDefault="00F0520E" w:rsidP="00444AE0">
            <w:r>
              <w:t>Task</w:t>
            </w:r>
          </w:p>
        </w:tc>
        <w:tc>
          <w:tcPr>
            <w:tcW w:w="2157" w:type="dxa"/>
          </w:tcPr>
          <w:p w14:paraId="6B842063" w14:textId="77777777" w:rsidR="00F0520E" w:rsidRDefault="00F0520E" w:rsidP="00444AE0">
            <w:r>
              <w:t>Owner(s)</w:t>
            </w:r>
          </w:p>
        </w:tc>
        <w:tc>
          <w:tcPr>
            <w:tcW w:w="2157" w:type="dxa"/>
          </w:tcPr>
          <w:p w14:paraId="46DB5832" w14:textId="77777777" w:rsidR="00F0520E" w:rsidRDefault="00F0520E" w:rsidP="00444AE0">
            <w:r>
              <w:t>Duration</w:t>
            </w:r>
          </w:p>
        </w:tc>
        <w:tc>
          <w:tcPr>
            <w:tcW w:w="2157" w:type="dxa"/>
          </w:tcPr>
          <w:p w14:paraId="67D35519" w14:textId="77777777" w:rsidR="00F0520E" w:rsidRDefault="00F0520E" w:rsidP="00444AE0">
            <w:r>
              <w:t>Status</w:t>
            </w:r>
          </w:p>
        </w:tc>
      </w:tr>
      <w:tr w:rsidR="008A151E" w14:paraId="2D9FFB43" w14:textId="77777777" w:rsidTr="00444AE0">
        <w:tc>
          <w:tcPr>
            <w:tcW w:w="2159" w:type="dxa"/>
          </w:tcPr>
          <w:p w14:paraId="50E6E168" w14:textId="2602AB7D" w:rsidR="008A151E" w:rsidRDefault="008A151E" w:rsidP="008A151E">
            <w:r w:rsidRPr="008A151E">
              <w:rPr>
                <w:lang w:bidi="he-IL"/>
              </w:rPr>
              <w:t>creating Table Reservation Sequence</w:t>
            </w:r>
          </w:p>
        </w:tc>
        <w:tc>
          <w:tcPr>
            <w:tcW w:w="2157" w:type="dxa"/>
          </w:tcPr>
          <w:p w14:paraId="44623B9B" w14:textId="40E58347" w:rsidR="008A151E" w:rsidRDefault="008A151E" w:rsidP="008A151E">
            <w:r>
              <w:t xml:space="preserve">Asad, </w:t>
            </w:r>
            <w:proofErr w:type="spellStart"/>
            <w:r>
              <w:t>ashraf</w:t>
            </w:r>
            <w:proofErr w:type="spellEnd"/>
            <w:r>
              <w:t xml:space="preserve">, </w:t>
            </w:r>
            <w:proofErr w:type="spellStart"/>
            <w:r>
              <w:t>aya</w:t>
            </w:r>
            <w:proofErr w:type="spellEnd"/>
          </w:p>
        </w:tc>
        <w:tc>
          <w:tcPr>
            <w:tcW w:w="2157" w:type="dxa"/>
          </w:tcPr>
          <w:p w14:paraId="07958792" w14:textId="12AD7673" w:rsidR="008A151E" w:rsidRDefault="008A151E" w:rsidP="008A151E">
            <w:r>
              <w:t>6.00 hours</w:t>
            </w:r>
          </w:p>
        </w:tc>
        <w:tc>
          <w:tcPr>
            <w:tcW w:w="2157" w:type="dxa"/>
          </w:tcPr>
          <w:p w14:paraId="0E7EB2DA" w14:textId="5FBDFEFA" w:rsidR="008A151E" w:rsidRDefault="008A151E" w:rsidP="008A151E">
            <w:r>
              <w:rPr>
                <w:rFonts w:ascii="Segoe UI Emoji" w:hAnsi="Segoe UI Emoji" w:cs="Segoe UI Emoji"/>
              </w:rPr>
              <w:t>✅</w:t>
            </w:r>
            <w:r>
              <w:t xml:space="preserve"> Done</w:t>
            </w:r>
          </w:p>
        </w:tc>
      </w:tr>
      <w:tr w:rsidR="008A151E" w14:paraId="6ED657C4" w14:textId="77777777" w:rsidTr="00444AE0">
        <w:tc>
          <w:tcPr>
            <w:tcW w:w="2159" w:type="dxa"/>
          </w:tcPr>
          <w:p w14:paraId="6D76F74E" w14:textId="631A4F95" w:rsidR="008A151E" w:rsidRDefault="008A151E" w:rsidP="008A151E">
            <w:r w:rsidRPr="008A151E">
              <w:t>creating Cancel Reservation Sequence</w:t>
            </w:r>
          </w:p>
        </w:tc>
        <w:tc>
          <w:tcPr>
            <w:tcW w:w="2157" w:type="dxa"/>
          </w:tcPr>
          <w:p w14:paraId="07FA4D7F" w14:textId="3A668F88" w:rsidR="008A151E" w:rsidRDefault="008A151E" w:rsidP="008A151E">
            <w:r>
              <w:t xml:space="preserve">Asad, </w:t>
            </w:r>
            <w:proofErr w:type="spellStart"/>
            <w:r>
              <w:t>ashraf</w:t>
            </w:r>
            <w:proofErr w:type="spellEnd"/>
            <w:r>
              <w:t xml:space="preserve">, </w:t>
            </w:r>
            <w:proofErr w:type="spellStart"/>
            <w:r>
              <w:t>aya</w:t>
            </w:r>
            <w:proofErr w:type="spellEnd"/>
          </w:p>
        </w:tc>
        <w:tc>
          <w:tcPr>
            <w:tcW w:w="2157" w:type="dxa"/>
          </w:tcPr>
          <w:p w14:paraId="287BB2D1" w14:textId="27CA7B26" w:rsidR="008A151E" w:rsidRDefault="008A151E" w:rsidP="008A151E">
            <w:r>
              <w:t>6.00 hours</w:t>
            </w:r>
          </w:p>
        </w:tc>
        <w:tc>
          <w:tcPr>
            <w:tcW w:w="2157" w:type="dxa"/>
          </w:tcPr>
          <w:p w14:paraId="2C87BFD0" w14:textId="4F7C5A26" w:rsidR="008A151E" w:rsidRDefault="008A151E" w:rsidP="008A151E">
            <w:r>
              <w:rPr>
                <w:rFonts w:ascii="Segoe UI Emoji" w:hAnsi="Segoe UI Emoji" w:cs="Segoe UI Emoji"/>
              </w:rPr>
              <w:t>✅</w:t>
            </w:r>
            <w:r>
              <w:t xml:space="preserve"> Done</w:t>
            </w:r>
          </w:p>
        </w:tc>
      </w:tr>
      <w:tr w:rsidR="008A151E" w14:paraId="42DFFADF" w14:textId="77777777" w:rsidTr="00444AE0">
        <w:tc>
          <w:tcPr>
            <w:tcW w:w="2159" w:type="dxa"/>
          </w:tcPr>
          <w:p w14:paraId="2FF1E5CD" w14:textId="241195C1" w:rsidR="008A151E" w:rsidRDefault="008A151E" w:rsidP="008A151E">
            <w:r w:rsidRPr="008A151E">
              <w:t>creating Table Receiving Sequence</w:t>
            </w:r>
          </w:p>
        </w:tc>
        <w:tc>
          <w:tcPr>
            <w:tcW w:w="2157" w:type="dxa"/>
          </w:tcPr>
          <w:p w14:paraId="6E09BD04" w14:textId="35B26581" w:rsidR="008A151E" w:rsidRDefault="008A151E" w:rsidP="008A151E">
            <w:r>
              <w:t xml:space="preserve">Marian, </w:t>
            </w:r>
            <w:proofErr w:type="spellStart"/>
            <w:r>
              <w:t>nora</w:t>
            </w:r>
            <w:proofErr w:type="spellEnd"/>
          </w:p>
        </w:tc>
        <w:tc>
          <w:tcPr>
            <w:tcW w:w="2157" w:type="dxa"/>
          </w:tcPr>
          <w:p w14:paraId="06A5309A" w14:textId="73DEDE9D" w:rsidR="008A151E" w:rsidRDefault="008A151E" w:rsidP="008A151E">
            <w:r>
              <w:t>5.00 hour</w:t>
            </w:r>
          </w:p>
        </w:tc>
        <w:tc>
          <w:tcPr>
            <w:tcW w:w="2157" w:type="dxa"/>
          </w:tcPr>
          <w:p w14:paraId="0A463806" w14:textId="5E04CD61" w:rsidR="008A151E" w:rsidRDefault="008A151E" w:rsidP="008A151E">
            <w:r>
              <w:rPr>
                <w:rFonts w:ascii="Segoe UI Emoji" w:hAnsi="Segoe UI Emoji" w:cs="Segoe UI Emoji"/>
              </w:rPr>
              <w:t>✅</w:t>
            </w:r>
            <w:r>
              <w:t xml:space="preserve"> Done</w:t>
            </w:r>
          </w:p>
        </w:tc>
      </w:tr>
      <w:tr w:rsidR="008A151E" w14:paraId="205BAD56" w14:textId="77777777" w:rsidTr="00444AE0">
        <w:tc>
          <w:tcPr>
            <w:tcW w:w="2159" w:type="dxa"/>
          </w:tcPr>
          <w:p w14:paraId="165FE976" w14:textId="642DE220" w:rsidR="008A151E" w:rsidRPr="008A151E" w:rsidRDefault="008A151E" w:rsidP="008A151E">
            <w:r w:rsidRPr="008A151E">
              <w:t>creating Payment Sequence</w:t>
            </w:r>
          </w:p>
        </w:tc>
        <w:tc>
          <w:tcPr>
            <w:tcW w:w="2157" w:type="dxa"/>
          </w:tcPr>
          <w:p w14:paraId="788C17F9" w14:textId="72E2AE0F" w:rsidR="008A151E" w:rsidRDefault="008A151E" w:rsidP="008A151E">
            <w:r>
              <w:t xml:space="preserve">Asad, </w:t>
            </w:r>
            <w:proofErr w:type="spellStart"/>
            <w:r>
              <w:t>ashraf</w:t>
            </w:r>
            <w:proofErr w:type="spellEnd"/>
            <w:r>
              <w:t xml:space="preserve">, </w:t>
            </w:r>
            <w:proofErr w:type="spellStart"/>
            <w:r>
              <w:t>aya</w:t>
            </w:r>
            <w:proofErr w:type="spellEnd"/>
          </w:p>
        </w:tc>
        <w:tc>
          <w:tcPr>
            <w:tcW w:w="2157" w:type="dxa"/>
          </w:tcPr>
          <w:p w14:paraId="3180AFEE" w14:textId="526DAEEE" w:rsidR="008A151E" w:rsidRDefault="008A151E" w:rsidP="008A151E">
            <w:r>
              <w:t>1.5 hour</w:t>
            </w:r>
          </w:p>
        </w:tc>
        <w:tc>
          <w:tcPr>
            <w:tcW w:w="2157" w:type="dxa"/>
          </w:tcPr>
          <w:p w14:paraId="30EA1CB2" w14:textId="642FC24D" w:rsidR="008A151E" w:rsidRDefault="008A151E" w:rsidP="008A151E">
            <w:r>
              <w:rPr>
                <w:rFonts w:ascii="Segoe UI Emoji" w:hAnsi="Segoe UI Emoji" w:cs="Segoe UI Emoji"/>
              </w:rPr>
              <w:t>✅</w:t>
            </w:r>
            <w:r>
              <w:t xml:space="preserve"> Done</w:t>
            </w:r>
          </w:p>
        </w:tc>
      </w:tr>
      <w:tr w:rsidR="008A151E" w14:paraId="0446AA39" w14:textId="77777777" w:rsidTr="00444AE0">
        <w:tc>
          <w:tcPr>
            <w:tcW w:w="2159" w:type="dxa"/>
          </w:tcPr>
          <w:p w14:paraId="14F1257B" w14:textId="337F26A9" w:rsidR="008A151E" w:rsidRPr="008A151E" w:rsidRDefault="008A151E" w:rsidP="008A151E">
            <w:r w:rsidRPr="008A151E">
              <w:lastRenderedPageBreak/>
              <w:t>Create the Package Diagram in Visual Paradigm with all dependencies</w:t>
            </w:r>
          </w:p>
        </w:tc>
        <w:tc>
          <w:tcPr>
            <w:tcW w:w="2157" w:type="dxa"/>
          </w:tcPr>
          <w:p w14:paraId="02379902" w14:textId="29C8D4F3" w:rsidR="008A151E" w:rsidRDefault="008A151E" w:rsidP="008A151E">
            <w:r>
              <w:t>Marian, nora</w:t>
            </w:r>
          </w:p>
        </w:tc>
        <w:tc>
          <w:tcPr>
            <w:tcW w:w="2157" w:type="dxa"/>
          </w:tcPr>
          <w:p w14:paraId="29F5937B" w14:textId="727A1A03" w:rsidR="008A151E" w:rsidRDefault="008A151E" w:rsidP="008A151E">
            <w:r>
              <w:t>2.00 hours</w:t>
            </w:r>
          </w:p>
        </w:tc>
        <w:tc>
          <w:tcPr>
            <w:tcW w:w="2157" w:type="dxa"/>
          </w:tcPr>
          <w:p w14:paraId="4D27A08A" w14:textId="4BE79A69" w:rsidR="008A151E" w:rsidRDefault="008A151E" w:rsidP="008A151E">
            <w:r>
              <w:rPr>
                <w:rFonts w:ascii="Segoe UI Emoji" w:hAnsi="Segoe UI Emoji" w:cs="Segoe UI Emoji"/>
              </w:rPr>
              <w:t>✅</w:t>
            </w:r>
            <w:r>
              <w:t xml:space="preserve"> Done</w:t>
            </w:r>
          </w:p>
        </w:tc>
      </w:tr>
    </w:tbl>
    <w:p w14:paraId="2C93335C" w14:textId="77777777" w:rsidR="008A151E" w:rsidRDefault="008A151E" w:rsidP="00F0520E">
      <w:pPr>
        <w:pStyle w:val="Heading1"/>
      </w:pPr>
    </w:p>
    <w:p w14:paraId="20896584" w14:textId="77777777" w:rsidR="008A151E" w:rsidRDefault="008A151E" w:rsidP="00F0520E">
      <w:pPr>
        <w:pStyle w:val="Heading1"/>
      </w:pPr>
    </w:p>
    <w:p w14:paraId="60AAADBB" w14:textId="262625EB" w:rsidR="00F0520E" w:rsidRDefault="00F0520E" w:rsidP="00F0520E">
      <w:pPr>
        <w:pStyle w:val="Heading1"/>
      </w:pPr>
      <w:r>
        <w:t>Week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8"/>
        <w:gridCol w:w="2158"/>
        <w:gridCol w:w="2157"/>
      </w:tblGrid>
      <w:tr w:rsidR="00F0520E" w14:paraId="6B67EBC2" w14:textId="77777777" w:rsidTr="00444AE0">
        <w:tc>
          <w:tcPr>
            <w:tcW w:w="2157" w:type="dxa"/>
          </w:tcPr>
          <w:p w14:paraId="0ED7CC8F" w14:textId="77777777" w:rsidR="00F0520E" w:rsidRDefault="00F0520E" w:rsidP="00444AE0">
            <w:r>
              <w:t>Task</w:t>
            </w:r>
          </w:p>
        </w:tc>
        <w:tc>
          <w:tcPr>
            <w:tcW w:w="2158" w:type="dxa"/>
          </w:tcPr>
          <w:p w14:paraId="07CF3377" w14:textId="77777777" w:rsidR="00F0520E" w:rsidRDefault="00F0520E" w:rsidP="00444AE0">
            <w:r>
              <w:t>Owner(s)</w:t>
            </w:r>
          </w:p>
        </w:tc>
        <w:tc>
          <w:tcPr>
            <w:tcW w:w="2158" w:type="dxa"/>
          </w:tcPr>
          <w:p w14:paraId="32F60179" w14:textId="77777777" w:rsidR="00F0520E" w:rsidRDefault="00F0520E" w:rsidP="00444AE0">
            <w:r>
              <w:t>Duration</w:t>
            </w:r>
          </w:p>
        </w:tc>
        <w:tc>
          <w:tcPr>
            <w:tcW w:w="2157" w:type="dxa"/>
          </w:tcPr>
          <w:p w14:paraId="22A33D00" w14:textId="77777777" w:rsidR="00F0520E" w:rsidRDefault="00F0520E" w:rsidP="00444AE0">
            <w:r>
              <w:t>Status</w:t>
            </w:r>
          </w:p>
        </w:tc>
      </w:tr>
      <w:tr w:rsidR="00F0520E" w14:paraId="71477E67" w14:textId="77777777" w:rsidTr="00444AE0">
        <w:tc>
          <w:tcPr>
            <w:tcW w:w="2157" w:type="dxa"/>
          </w:tcPr>
          <w:p w14:paraId="19491C83" w14:textId="51ECF8FF" w:rsidR="00F0520E" w:rsidRDefault="008A151E" w:rsidP="00444AE0">
            <w:r w:rsidRPr="008A151E">
              <w:t>Database Setup</w:t>
            </w:r>
          </w:p>
        </w:tc>
        <w:tc>
          <w:tcPr>
            <w:tcW w:w="2158" w:type="dxa"/>
          </w:tcPr>
          <w:p w14:paraId="24D78317" w14:textId="6FDC3CD1" w:rsidR="00F0520E" w:rsidRDefault="008A151E" w:rsidP="00444AE0">
            <w:r>
              <w:t>Ashraf ,</w:t>
            </w:r>
            <w:proofErr w:type="spellStart"/>
            <w:r>
              <w:t>aya</w:t>
            </w:r>
            <w:proofErr w:type="spellEnd"/>
            <w:r>
              <w:t xml:space="preserve"> ,</w:t>
            </w:r>
            <w:proofErr w:type="spellStart"/>
            <w:r>
              <w:t>asad</w:t>
            </w:r>
            <w:proofErr w:type="spellEnd"/>
          </w:p>
        </w:tc>
        <w:tc>
          <w:tcPr>
            <w:tcW w:w="2158" w:type="dxa"/>
          </w:tcPr>
          <w:p w14:paraId="7ACCD75A" w14:textId="1D0F245D" w:rsidR="00F0520E" w:rsidRDefault="0045162E" w:rsidP="00444AE0">
            <w:r>
              <w:t>2.</w:t>
            </w:r>
            <w:r w:rsidR="008A151E">
              <w:t xml:space="preserve">5 </w:t>
            </w:r>
            <w:r>
              <w:t>hours</w:t>
            </w:r>
          </w:p>
        </w:tc>
        <w:tc>
          <w:tcPr>
            <w:tcW w:w="2157" w:type="dxa"/>
          </w:tcPr>
          <w:p w14:paraId="1F6E9B46" w14:textId="77777777" w:rsidR="00F0520E" w:rsidRDefault="00F0520E" w:rsidP="00444AE0">
            <w:r>
              <w:rPr>
                <w:rFonts w:ascii="Segoe UI Emoji" w:hAnsi="Segoe UI Emoji" w:cs="Segoe UI Emoji"/>
              </w:rPr>
              <w:t>✅</w:t>
            </w:r>
            <w:r>
              <w:t xml:space="preserve"> Done</w:t>
            </w:r>
          </w:p>
        </w:tc>
      </w:tr>
      <w:tr w:rsidR="00F0520E" w14:paraId="74C72522" w14:textId="77777777" w:rsidTr="00444AE0">
        <w:tc>
          <w:tcPr>
            <w:tcW w:w="2157" w:type="dxa"/>
          </w:tcPr>
          <w:p w14:paraId="5EC93B8A" w14:textId="3541DFC6" w:rsidR="00F0520E" w:rsidRDefault="008A151E" w:rsidP="00444AE0">
            <w:r>
              <w:t xml:space="preserve">Building </w:t>
            </w:r>
            <w:r w:rsidRPr="008A151E">
              <w:t xml:space="preserve">Server Prototype </w:t>
            </w:r>
          </w:p>
        </w:tc>
        <w:tc>
          <w:tcPr>
            <w:tcW w:w="2158" w:type="dxa"/>
          </w:tcPr>
          <w:p w14:paraId="68FDFC5D" w14:textId="77777777" w:rsidR="00F0520E" w:rsidRDefault="00F0520E" w:rsidP="00444AE0">
            <w:r>
              <w:t>Aya,ashraf,asad</w:t>
            </w:r>
          </w:p>
        </w:tc>
        <w:tc>
          <w:tcPr>
            <w:tcW w:w="2158" w:type="dxa"/>
          </w:tcPr>
          <w:p w14:paraId="72C776D1" w14:textId="310792A0" w:rsidR="00F0520E" w:rsidRDefault="008A151E" w:rsidP="00444AE0">
            <w:r>
              <w:t>10</w:t>
            </w:r>
            <w:r w:rsidR="0045162E">
              <w:t>.00 hours</w:t>
            </w:r>
          </w:p>
        </w:tc>
        <w:tc>
          <w:tcPr>
            <w:tcW w:w="2157" w:type="dxa"/>
          </w:tcPr>
          <w:p w14:paraId="69261381" w14:textId="77777777" w:rsidR="00F0520E" w:rsidRDefault="00F0520E" w:rsidP="00444AE0">
            <w:r>
              <w:rPr>
                <w:rFonts w:ascii="Segoe UI Emoji" w:hAnsi="Segoe UI Emoji" w:cs="Segoe UI Emoji"/>
              </w:rPr>
              <w:t>✅</w:t>
            </w:r>
            <w:r>
              <w:t xml:space="preserve"> Done</w:t>
            </w:r>
          </w:p>
        </w:tc>
      </w:tr>
      <w:tr w:rsidR="008A151E" w14:paraId="3188B818" w14:textId="77777777" w:rsidTr="00444AE0">
        <w:tc>
          <w:tcPr>
            <w:tcW w:w="2157" w:type="dxa"/>
          </w:tcPr>
          <w:p w14:paraId="22CCC4BE" w14:textId="5872D55B" w:rsidR="008A151E" w:rsidRDefault="008A151E" w:rsidP="008A151E">
            <w:r>
              <w:t xml:space="preserve">Building </w:t>
            </w:r>
            <w:r w:rsidRPr="008A151E">
              <w:t xml:space="preserve">Client Prototype </w:t>
            </w:r>
          </w:p>
        </w:tc>
        <w:tc>
          <w:tcPr>
            <w:tcW w:w="2158" w:type="dxa"/>
          </w:tcPr>
          <w:p w14:paraId="24A475EE" w14:textId="55A449ED" w:rsidR="008A151E" w:rsidRDefault="008A151E" w:rsidP="008A151E">
            <w:proofErr w:type="spellStart"/>
            <w:r>
              <w:t>Aya,ashraf,asad</w:t>
            </w:r>
            <w:proofErr w:type="spellEnd"/>
          </w:p>
        </w:tc>
        <w:tc>
          <w:tcPr>
            <w:tcW w:w="2158" w:type="dxa"/>
          </w:tcPr>
          <w:p w14:paraId="544CFB2F" w14:textId="063BF6C2" w:rsidR="008A151E" w:rsidRDefault="008A151E" w:rsidP="008A151E">
            <w:r>
              <w:t>1</w:t>
            </w:r>
            <w:r>
              <w:t>2</w:t>
            </w:r>
            <w:r>
              <w:t>.00 hours</w:t>
            </w:r>
          </w:p>
        </w:tc>
        <w:tc>
          <w:tcPr>
            <w:tcW w:w="2157" w:type="dxa"/>
          </w:tcPr>
          <w:p w14:paraId="284D1E1B" w14:textId="2A476DC8" w:rsidR="008A151E" w:rsidRDefault="008A151E" w:rsidP="008A151E">
            <w:pPr>
              <w:rPr>
                <w:rFonts w:ascii="Segoe UI Emoji" w:hAnsi="Segoe UI Emoji" w:cs="Segoe UI Emoji"/>
              </w:rPr>
            </w:pPr>
            <w:r>
              <w:rPr>
                <w:rFonts w:ascii="Segoe UI Emoji" w:hAnsi="Segoe UI Emoji" w:cs="Segoe UI Emoji"/>
              </w:rPr>
              <w:t>✅</w:t>
            </w:r>
            <w:r>
              <w:t xml:space="preserve"> Done</w:t>
            </w:r>
          </w:p>
        </w:tc>
      </w:tr>
      <w:tr w:rsidR="00712DA7" w:rsidRPr="008A151E" w14:paraId="550AF5A4" w14:textId="77777777">
        <w:tc>
          <w:tcPr>
            <w:tcW w:w="2157" w:type="dxa"/>
            <w:tcBorders>
              <w:top w:val="single" w:sz="4" w:space="0" w:color="auto"/>
              <w:left w:val="single" w:sz="4" w:space="0" w:color="auto"/>
              <w:bottom w:val="single" w:sz="4" w:space="0" w:color="auto"/>
              <w:right w:val="single" w:sz="4" w:space="0" w:color="auto"/>
            </w:tcBorders>
            <w:hideMark/>
          </w:tcPr>
          <w:p w14:paraId="4C74DAB2" w14:textId="5F824D15" w:rsidR="00712DA7" w:rsidRPr="008A151E" w:rsidRDefault="00712DA7" w:rsidP="00712DA7">
            <w:r w:rsidRPr="008A151E">
              <w:t>Final Testing &amp; Documentation</w:t>
            </w:r>
          </w:p>
        </w:tc>
        <w:tc>
          <w:tcPr>
            <w:tcW w:w="2158" w:type="dxa"/>
            <w:tcBorders>
              <w:top w:val="single" w:sz="4" w:space="0" w:color="auto"/>
              <w:left w:val="single" w:sz="4" w:space="0" w:color="auto"/>
              <w:bottom w:val="single" w:sz="4" w:space="0" w:color="auto"/>
              <w:right w:val="single" w:sz="4" w:space="0" w:color="auto"/>
            </w:tcBorders>
            <w:hideMark/>
          </w:tcPr>
          <w:p w14:paraId="39F6C132" w14:textId="37BB91B5" w:rsidR="00712DA7" w:rsidRPr="008A151E" w:rsidRDefault="00712DA7" w:rsidP="00712DA7">
            <w:r>
              <w:t>All</w:t>
            </w:r>
          </w:p>
        </w:tc>
        <w:tc>
          <w:tcPr>
            <w:tcW w:w="2158" w:type="dxa"/>
            <w:tcBorders>
              <w:top w:val="single" w:sz="4" w:space="0" w:color="auto"/>
              <w:left w:val="single" w:sz="4" w:space="0" w:color="auto"/>
              <w:bottom w:val="single" w:sz="4" w:space="0" w:color="auto"/>
              <w:right w:val="single" w:sz="4" w:space="0" w:color="auto"/>
            </w:tcBorders>
            <w:hideMark/>
          </w:tcPr>
          <w:p w14:paraId="4A5E6F88" w14:textId="6CAD1213" w:rsidR="00712DA7" w:rsidRPr="008A151E" w:rsidRDefault="00712DA7" w:rsidP="00712DA7">
            <w:r>
              <w:t>8.</w:t>
            </w:r>
            <w:r w:rsidRPr="008A151E">
              <w:t>00 hours</w:t>
            </w:r>
          </w:p>
        </w:tc>
        <w:tc>
          <w:tcPr>
            <w:tcW w:w="2157" w:type="dxa"/>
            <w:tcBorders>
              <w:top w:val="single" w:sz="4" w:space="0" w:color="auto"/>
              <w:left w:val="single" w:sz="4" w:space="0" w:color="auto"/>
              <w:bottom w:val="single" w:sz="4" w:space="0" w:color="auto"/>
              <w:right w:val="single" w:sz="4" w:space="0" w:color="auto"/>
            </w:tcBorders>
            <w:hideMark/>
          </w:tcPr>
          <w:p w14:paraId="23E9A27A" w14:textId="4D8A2B18" w:rsidR="00712DA7" w:rsidRPr="008A151E" w:rsidRDefault="00712DA7" w:rsidP="00712DA7">
            <w:r w:rsidRPr="008A151E">
              <w:rPr>
                <w:rFonts w:ascii="Segoe UI Emoji" w:hAnsi="Segoe UI Emoji" w:cs="Segoe UI Emoji"/>
              </w:rPr>
              <w:t>✅</w:t>
            </w:r>
            <w:r w:rsidRPr="008A151E">
              <w:t xml:space="preserve"> Done</w:t>
            </w:r>
          </w:p>
        </w:tc>
      </w:tr>
      <w:tr w:rsidR="00712DA7" w14:paraId="10B174F6" w14:textId="77777777" w:rsidTr="00444AE0">
        <w:tc>
          <w:tcPr>
            <w:tcW w:w="2157" w:type="dxa"/>
          </w:tcPr>
          <w:p w14:paraId="5FB24E4D" w14:textId="6182A172" w:rsidR="00712DA7" w:rsidRDefault="00712DA7" w:rsidP="00712DA7">
            <w:r w:rsidRPr="00B1109A">
              <w:rPr>
                <w:rFonts w:asciiTheme="minorBidi" w:hAnsiTheme="minorBidi"/>
                <w:lang w:bidi="ar-AE"/>
              </w:rPr>
              <w:t>Submission</w:t>
            </w:r>
            <w:r>
              <w:rPr>
                <w:rFonts w:asciiTheme="minorBidi" w:hAnsiTheme="minorBidi"/>
                <w:lang w:bidi="ar-AE"/>
              </w:rPr>
              <w:t xml:space="preserve"> </w:t>
            </w:r>
            <w:r w:rsidRPr="00B1109A">
              <w:rPr>
                <w:rFonts w:asciiTheme="minorBidi" w:hAnsiTheme="minorBidi"/>
                <w:lang w:bidi="ar-AE"/>
              </w:rPr>
              <w:t>assignment</w:t>
            </w:r>
            <w:r>
              <w:rPr>
                <w:rFonts w:asciiTheme="minorBidi" w:hAnsiTheme="minorBidi"/>
                <w:lang w:bidi="ar-AE"/>
              </w:rPr>
              <w:t xml:space="preserve"> </w:t>
            </w:r>
            <w:r>
              <w:rPr>
                <w:rFonts w:asciiTheme="minorBidi" w:hAnsiTheme="minorBidi"/>
                <w:lang w:bidi="ar-AE"/>
              </w:rPr>
              <w:t>2</w:t>
            </w:r>
          </w:p>
        </w:tc>
        <w:tc>
          <w:tcPr>
            <w:tcW w:w="2158" w:type="dxa"/>
          </w:tcPr>
          <w:p w14:paraId="5672B6F7" w14:textId="1EAE8322" w:rsidR="00712DA7" w:rsidRDefault="00712DA7" w:rsidP="00712DA7">
            <w:r>
              <w:t>All</w:t>
            </w:r>
          </w:p>
        </w:tc>
        <w:tc>
          <w:tcPr>
            <w:tcW w:w="2158" w:type="dxa"/>
          </w:tcPr>
          <w:p w14:paraId="09E1F727" w14:textId="121C5D61" w:rsidR="00712DA7" w:rsidRDefault="00712DA7" w:rsidP="00712DA7">
            <w:r>
              <w:t>1.00 hours</w:t>
            </w:r>
          </w:p>
        </w:tc>
        <w:tc>
          <w:tcPr>
            <w:tcW w:w="2157" w:type="dxa"/>
          </w:tcPr>
          <w:p w14:paraId="3CD34957" w14:textId="39672AFF" w:rsidR="00712DA7" w:rsidRDefault="00712DA7" w:rsidP="00712DA7">
            <w:pPr>
              <w:rPr>
                <w:rFonts w:ascii="Segoe UI Emoji" w:hAnsi="Segoe UI Emoji" w:cs="Segoe UI Emoji"/>
              </w:rPr>
            </w:pPr>
            <w:r w:rsidRPr="008A151E">
              <w:rPr>
                <w:rFonts w:ascii="Segoe UI Emoji" w:hAnsi="Segoe UI Emoji" w:cs="Segoe UI Emoji"/>
              </w:rPr>
              <w:t>✅</w:t>
            </w:r>
            <w:r w:rsidRPr="008A151E">
              <w:t xml:space="preserve"> Done</w:t>
            </w:r>
          </w:p>
        </w:tc>
      </w:tr>
    </w:tbl>
    <w:p w14:paraId="25A6C860" w14:textId="77777777" w:rsidR="00F0520E" w:rsidRDefault="00F0520E" w:rsidP="002F779C">
      <w:pPr>
        <w:pStyle w:val="Heading1"/>
      </w:pPr>
    </w:p>
    <w:p w14:paraId="66654B1C" w14:textId="77777777" w:rsidR="00F0520E" w:rsidRDefault="00F0520E" w:rsidP="00F0520E"/>
    <w:p w14:paraId="1F12340B" w14:textId="77777777" w:rsidR="00F0520E" w:rsidRDefault="00F0520E" w:rsidP="00F0520E"/>
    <w:p w14:paraId="343CA57B" w14:textId="77777777" w:rsidR="00F0520E" w:rsidRDefault="00F0520E" w:rsidP="00F0520E"/>
    <w:p w14:paraId="7D3B0B41" w14:textId="77777777" w:rsidR="00F0520E" w:rsidRDefault="00F0520E" w:rsidP="00F0520E"/>
    <w:p w14:paraId="731F826D" w14:textId="77777777" w:rsidR="00F0520E" w:rsidRPr="00F0520E" w:rsidRDefault="00F0520E" w:rsidP="00F0520E"/>
    <w:p w14:paraId="700F4C7F" w14:textId="5BC50627" w:rsidR="00F0520E" w:rsidRPr="00F0520E" w:rsidRDefault="00222F50" w:rsidP="00F0520E">
      <w:pPr>
        <w:pStyle w:val="Heading1"/>
        <w:rPr>
          <w:sz w:val="52"/>
          <w:szCs w:val="52"/>
        </w:rPr>
      </w:pPr>
      <w:r w:rsidRPr="00F0520E">
        <w:rPr>
          <w:sz w:val="52"/>
          <w:szCs w:val="52"/>
        </w:rPr>
        <w:t xml:space="preserve">WBS </w:t>
      </w:r>
      <w:r w:rsidR="00F0520E" w:rsidRPr="00F0520E">
        <w:rPr>
          <w:sz w:val="52"/>
          <w:szCs w:val="52"/>
        </w:rPr>
        <w:t xml:space="preserve"> Table</w:t>
      </w:r>
    </w:p>
    <w:p w14:paraId="35A84FC9" w14:textId="77777777" w:rsidR="00F0520E" w:rsidRPr="00F0520E" w:rsidRDefault="00F0520E" w:rsidP="00F0520E"/>
    <w:tbl>
      <w:tblPr>
        <w:tblStyle w:val="TableGrid"/>
        <w:tblW w:w="9493" w:type="dxa"/>
        <w:jc w:val="center"/>
        <w:tblLayout w:type="fixed"/>
        <w:tblLook w:val="04A0" w:firstRow="1" w:lastRow="0" w:firstColumn="1" w:lastColumn="0" w:noHBand="0" w:noVBand="1"/>
      </w:tblPr>
      <w:tblGrid>
        <w:gridCol w:w="792"/>
        <w:gridCol w:w="688"/>
        <w:gridCol w:w="1776"/>
        <w:gridCol w:w="1701"/>
        <w:gridCol w:w="708"/>
        <w:gridCol w:w="709"/>
        <w:gridCol w:w="1559"/>
        <w:gridCol w:w="1560"/>
      </w:tblGrid>
      <w:tr w:rsidR="00F83E3C" w14:paraId="723423A3" w14:textId="77777777" w:rsidTr="00D64582">
        <w:trPr>
          <w:gridBefore w:val="1"/>
          <w:wBefore w:w="792" w:type="dxa"/>
          <w:jc w:val="center"/>
        </w:trPr>
        <w:tc>
          <w:tcPr>
            <w:tcW w:w="688" w:type="dxa"/>
          </w:tcPr>
          <w:p w14:paraId="6E6F22A3" w14:textId="77777777" w:rsidR="00360C93" w:rsidRPr="005E7F25" w:rsidRDefault="00360C93">
            <w:r w:rsidRPr="005E7F25">
              <w:lastRenderedPageBreak/>
              <w:t>Task ID</w:t>
            </w:r>
          </w:p>
        </w:tc>
        <w:tc>
          <w:tcPr>
            <w:tcW w:w="1776" w:type="dxa"/>
          </w:tcPr>
          <w:p w14:paraId="3890C099" w14:textId="77777777" w:rsidR="00360C93" w:rsidRDefault="00360C93">
            <w:r>
              <w:t>Task Name</w:t>
            </w:r>
          </w:p>
        </w:tc>
        <w:tc>
          <w:tcPr>
            <w:tcW w:w="1701" w:type="dxa"/>
          </w:tcPr>
          <w:p w14:paraId="24399150" w14:textId="77777777" w:rsidR="00360C93" w:rsidRDefault="00360C93">
            <w:r>
              <w:t>Description</w:t>
            </w:r>
          </w:p>
        </w:tc>
        <w:tc>
          <w:tcPr>
            <w:tcW w:w="708" w:type="dxa"/>
          </w:tcPr>
          <w:p w14:paraId="4F887AD6" w14:textId="4843A2D2" w:rsidR="00360C93" w:rsidRDefault="00360C93">
            <w:r>
              <w:t>Start day</w:t>
            </w:r>
          </w:p>
        </w:tc>
        <w:tc>
          <w:tcPr>
            <w:tcW w:w="709" w:type="dxa"/>
          </w:tcPr>
          <w:p w14:paraId="41DD363D" w14:textId="2B9FE852" w:rsidR="00360C93" w:rsidRDefault="00360C93">
            <w:r>
              <w:t>End day</w:t>
            </w:r>
          </w:p>
        </w:tc>
        <w:tc>
          <w:tcPr>
            <w:tcW w:w="1559" w:type="dxa"/>
          </w:tcPr>
          <w:p w14:paraId="5E769B79" w14:textId="34495813" w:rsidR="00360C93" w:rsidRDefault="00360C93">
            <w:r>
              <w:t>Dependencies</w:t>
            </w:r>
          </w:p>
        </w:tc>
        <w:tc>
          <w:tcPr>
            <w:tcW w:w="1560" w:type="dxa"/>
          </w:tcPr>
          <w:p w14:paraId="07375E95" w14:textId="77777777" w:rsidR="00360C93" w:rsidRDefault="00360C93">
            <w:r>
              <w:t>Team Responsible</w:t>
            </w:r>
          </w:p>
        </w:tc>
      </w:tr>
      <w:tr w:rsidR="00F83E3C" w14:paraId="2E5A0660" w14:textId="77777777" w:rsidTr="00D64582">
        <w:trPr>
          <w:trHeight w:val="54"/>
          <w:jc w:val="center"/>
        </w:trPr>
        <w:tc>
          <w:tcPr>
            <w:tcW w:w="792" w:type="dxa"/>
            <w:vMerge w:val="restart"/>
          </w:tcPr>
          <w:p w14:paraId="050638D5" w14:textId="7C4FC65F" w:rsidR="002F779C" w:rsidRDefault="002F779C" w:rsidP="00FA0782">
            <w:r w:rsidRPr="002E1AB3">
              <w:rPr>
                <w:b/>
                <w:bCs/>
              </w:rPr>
              <w:t>Week 1</w:t>
            </w:r>
          </w:p>
        </w:tc>
        <w:tc>
          <w:tcPr>
            <w:tcW w:w="688" w:type="dxa"/>
          </w:tcPr>
          <w:p w14:paraId="74177368" w14:textId="4F26227F" w:rsidR="002F779C" w:rsidRPr="005E7F25" w:rsidRDefault="002F779C">
            <w:r>
              <w:t>1</w:t>
            </w:r>
          </w:p>
        </w:tc>
        <w:tc>
          <w:tcPr>
            <w:tcW w:w="1776" w:type="dxa"/>
          </w:tcPr>
          <w:p w14:paraId="42B33F89" w14:textId="06A6B67D" w:rsidR="002F779C" w:rsidRDefault="002F779C">
            <w:r>
              <w:t>Preparing to do list</w:t>
            </w:r>
          </w:p>
        </w:tc>
        <w:tc>
          <w:tcPr>
            <w:tcW w:w="1701" w:type="dxa"/>
          </w:tcPr>
          <w:p w14:paraId="71995431" w14:textId="3C55EF5C" w:rsidR="002F779C" w:rsidRDefault="002F779C" w:rsidP="002F779C">
            <w:r w:rsidRPr="002F779C">
              <w:t>Create a clear plan outlining tasks, order, and priorities to complete the project efficiently.</w:t>
            </w:r>
          </w:p>
        </w:tc>
        <w:tc>
          <w:tcPr>
            <w:tcW w:w="708" w:type="dxa"/>
          </w:tcPr>
          <w:p w14:paraId="223FCB72" w14:textId="219B1A07" w:rsidR="002F779C" w:rsidRDefault="002F779C">
            <w:r>
              <w:t>Day 1</w:t>
            </w:r>
          </w:p>
        </w:tc>
        <w:tc>
          <w:tcPr>
            <w:tcW w:w="709" w:type="dxa"/>
          </w:tcPr>
          <w:p w14:paraId="046CA0C5" w14:textId="5F6BD80E" w:rsidR="002F779C" w:rsidRDefault="002F779C">
            <w:r>
              <w:t>Day1</w:t>
            </w:r>
          </w:p>
        </w:tc>
        <w:tc>
          <w:tcPr>
            <w:tcW w:w="1559" w:type="dxa"/>
          </w:tcPr>
          <w:p w14:paraId="56605C90" w14:textId="7AD37BB8" w:rsidR="002F779C" w:rsidRPr="002F779C" w:rsidRDefault="002F779C">
            <w:r>
              <w:t xml:space="preserve">  ---</w:t>
            </w:r>
          </w:p>
        </w:tc>
        <w:tc>
          <w:tcPr>
            <w:tcW w:w="1560" w:type="dxa"/>
          </w:tcPr>
          <w:p w14:paraId="49CBE697" w14:textId="1608ED09" w:rsidR="002F779C" w:rsidRDefault="002F779C">
            <w:r>
              <w:t>Asad</w:t>
            </w:r>
          </w:p>
        </w:tc>
      </w:tr>
      <w:tr w:rsidR="00F83E3C" w14:paraId="3D56E827" w14:textId="77777777" w:rsidTr="00D64582">
        <w:trPr>
          <w:jc w:val="center"/>
        </w:trPr>
        <w:tc>
          <w:tcPr>
            <w:tcW w:w="792" w:type="dxa"/>
            <w:vMerge/>
          </w:tcPr>
          <w:p w14:paraId="25A18407" w14:textId="349968A1" w:rsidR="002F779C" w:rsidRPr="002E1AB3" w:rsidRDefault="002F779C">
            <w:pPr>
              <w:rPr>
                <w:b/>
                <w:bCs/>
              </w:rPr>
            </w:pPr>
          </w:p>
        </w:tc>
        <w:tc>
          <w:tcPr>
            <w:tcW w:w="688" w:type="dxa"/>
          </w:tcPr>
          <w:p w14:paraId="5548162E" w14:textId="63FA7C42" w:rsidR="002F779C" w:rsidRPr="005E7F25" w:rsidRDefault="002F779C">
            <w:r>
              <w:t>2</w:t>
            </w:r>
          </w:p>
        </w:tc>
        <w:tc>
          <w:tcPr>
            <w:tcW w:w="1776" w:type="dxa"/>
          </w:tcPr>
          <w:p w14:paraId="4987C731" w14:textId="77777777" w:rsidR="002F779C" w:rsidRDefault="002F779C">
            <w:r>
              <w:t>Project Setup &amp; Scrum Initialization</w:t>
            </w:r>
          </w:p>
        </w:tc>
        <w:tc>
          <w:tcPr>
            <w:tcW w:w="1701" w:type="dxa"/>
          </w:tcPr>
          <w:p w14:paraId="78F16C87" w14:textId="77777777" w:rsidR="002F779C" w:rsidRDefault="002F779C">
            <w:r>
              <w:t>Create Git repository, set up Scrum board, assign roles (Scrum Master, Product Owner, Developers)</w:t>
            </w:r>
          </w:p>
        </w:tc>
        <w:tc>
          <w:tcPr>
            <w:tcW w:w="708" w:type="dxa"/>
          </w:tcPr>
          <w:p w14:paraId="60DD6D0E" w14:textId="3233EB4B" w:rsidR="002F779C" w:rsidRDefault="002F779C">
            <w:r>
              <w:t>Day 1</w:t>
            </w:r>
          </w:p>
        </w:tc>
        <w:tc>
          <w:tcPr>
            <w:tcW w:w="709" w:type="dxa"/>
          </w:tcPr>
          <w:p w14:paraId="29AD8F39" w14:textId="31057C64" w:rsidR="002F779C" w:rsidRDefault="002F779C">
            <w:r>
              <w:t xml:space="preserve"> Day 2</w:t>
            </w:r>
          </w:p>
        </w:tc>
        <w:tc>
          <w:tcPr>
            <w:tcW w:w="1559" w:type="dxa"/>
          </w:tcPr>
          <w:p w14:paraId="025C4F15" w14:textId="36651430" w:rsidR="002F779C" w:rsidRDefault="002F779C">
            <w:r>
              <w:t>—</w:t>
            </w:r>
          </w:p>
        </w:tc>
        <w:tc>
          <w:tcPr>
            <w:tcW w:w="1560" w:type="dxa"/>
          </w:tcPr>
          <w:p w14:paraId="2A529626" w14:textId="28F73D53" w:rsidR="002F779C" w:rsidRDefault="002F779C">
            <w:r>
              <w:t>All</w:t>
            </w:r>
          </w:p>
        </w:tc>
      </w:tr>
      <w:tr w:rsidR="00F83E3C" w14:paraId="40DF2CF5" w14:textId="77777777" w:rsidTr="00D64582">
        <w:trPr>
          <w:jc w:val="center"/>
        </w:trPr>
        <w:tc>
          <w:tcPr>
            <w:tcW w:w="792" w:type="dxa"/>
            <w:vMerge/>
          </w:tcPr>
          <w:p w14:paraId="40D3A9D9" w14:textId="77777777" w:rsidR="002F779C" w:rsidRPr="005E7F25" w:rsidRDefault="002F779C"/>
        </w:tc>
        <w:tc>
          <w:tcPr>
            <w:tcW w:w="688" w:type="dxa"/>
          </w:tcPr>
          <w:p w14:paraId="4A15016D" w14:textId="474EDF15" w:rsidR="002F779C" w:rsidRPr="005E7F25" w:rsidRDefault="002F779C">
            <w:r>
              <w:t>3</w:t>
            </w:r>
          </w:p>
        </w:tc>
        <w:tc>
          <w:tcPr>
            <w:tcW w:w="1776" w:type="dxa"/>
          </w:tcPr>
          <w:p w14:paraId="22E48399" w14:textId="77777777" w:rsidR="002F779C" w:rsidRDefault="002F779C">
            <w:r>
              <w:t>Requirements Analysis</w:t>
            </w:r>
          </w:p>
        </w:tc>
        <w:tc>
          <w:tcPr>
            <w:tcW w:w="1701" w:type="dxa"/>
          </w:tcPr>
          <w:p w14:paraId="3399459F" w14:textId="77777777" w:rsidR="002F779C" w:rsidRDefault="002F779C">
            <w:r>
              <w:t>Gather and document system requirements (functional &amp; non-functional), prepare SRS document</w:t>
            </w:r>
          </w:p>
        </w:tc>
        <w:tc>
          <w:tcPr>
            <w:tcW w:w="708" w:type="dxa"/>
          </w:tcPr>
          <w:p w14:paraId="1A10B1B7" w14:textId="64D70031" w:rsidR="002F779C" w:rsidRDefault="002F779C">
            <w:r>
              <w:t>Day 3</w:t>
            </w:r>
          </w:p>
        </w:tc>
        <w:tc>
          <w:tcPr>
            <w:tcW w:w="709" w:type="dxa"/>
          </w:tcPr>
          <w:p w14:paraId="0D7E81DD" w14:textId="5AC958A4" w:rsidR="002F779C" w:rsidRDefault="002F779C">
            <w:r>
              <w:t>Day 4</w:t>
            </w:r>
          </w:p>
        </w:tc>
        <w:tc>
          <w:tcPr>
            <w:tcW w:w="1559" w:type="dxa"/>
          </w:tcPr>
          <w:p w14:paraId="4948C098" w14:textId="2A283F3A" w:rsidR="002F779C" w:rsidRDefault="002F779C">
            <w:r>
              <w:t>Task 1</w:t>
            </w:r>
          </w:p>
        </w:tc>
        <w:tc>
          <w:tcPr>
            <w:tcW w:w="1560" w:type="dxa"/>
          </w:tcPr>
          <w:p w14:paraId="071161BC" w14:textId="714C836B" w:rsidR="002F779C" w:rsidRDefault="002F779C">
            <w:r>
              <w:t>Marian , Nora , aya</w:t>
            </w:r>
          </w:p>
        </w:tc>
      </w:tr>
      <w:tr w:rsidR="00F83E3C" w14:paraId="1E605F9F" w14:textId="77777777" w:rsidTr="00D64582">
        <w:trPr>
          <w:jc w:val="center"/>
        </w:trPr>
        <w:tc>
          <w:tcPr>
            <w:tcW w:w="792" w:type="dxa"/>
            <w:vMerge/>
          </w:tcPr>
          <w:p w14:paraId="75CB2262" w14:textId="77777777" w:rsidR="002F779C" w:rsidRPr="005E7F25" w:rsidRDefault="002F779C"/>
        </w:tc>
        <w:tc>
          <w:tcPr>
            <w:tcW w:w="688" w:type="dxa"/>
          </w:tcPr>
          <w:p w14:paraId="0CF310ED" w14:textId="37D115E0" w:rsidR="002F779C" w:rsidRPr="005E7F25" w:rsidRDefault="002F779C">
            <w:r>
              <w:t>4</w:t>
            </w:r>
          </w:p>
        </w:tc>
        <w:tc>
          <w:tcPr>
            <w:tcW w:w="1776" w:type="dxa"/>
          </w:tcPr>
          <w:p w14:paraId="63DD095F" w14:textId="6194476D" w:rsidR="002F779C" w:rsidRDefault="002F779C">
            <w:r w:rsidRPr="00360C93">
              <w:t>Brainstorm system actors &amp; roles</w:t>
            </w:r>
          </w:p>
        </w:tc>
        <w:tc>
          <w:tcPr>
            <w:tcW w:w="1701" w:type="dxa"/>
          </w:tcPr>
          <w:p w14:paraId="31BD60F9" w14:textId="608B8858" w:rsidR="002F779C" w:rsidRDefault="002F779C">
            <w:r>
              <w:t xml:space="preserve">Discuss about the story to build the system and the actors </w:t>
            </w:r>
          </w:p>
        </w:tc>
        <w:tc>
          <w:tcPr>
            <w:tcW w:w="708" w:type="dxa"/>
          </w:tcPr>
          <w:p w14:paraId="493DF3AB" w14:textId="50B5B002" w:rsidR="002F779C" w:rsidRDefault="002F779C">
            <w:r>
              <w:t>Day 4</w:t>
            </w:r>
          </w:p>
        </w:tc>
        <w:tc>
          <w:tcPr>
            <w:tcW w:w="709" w:type="dxa"/>
          </w:tcPr>
          <w:p w14:paraId="68B9BE56" w14:textId="145ADCBE" w:rsidR="002F779C" w:rsidRDefault="002F779C">
            <w:r>
              <w:t>Day 5</w:t>
            </w:r>
          </w:p>
        </w:tc>
        <w:tc>
          <w:tcPr>
            <w:tcW w:w="1559" w:type="dxa"/>
          </w:tcPr>
          <w:p w14:paraId="650C31D9" w14:textId="289AA559" w:rsidR="002F779C" w:rsidRDefault="002F779C">
            <w:r>
              <w:t>Task 2</w:t>
            </w:r>
          </w:p>
        </w:tc>
        <w:tc>
          <w:tcPr>
            <w:tcW w:w="1560" w:type="dxa"/>
          </w:tcPr>
          <w:p w14:paraId="1FE1394F" w14:textId="24A2991F" w:rsidR="002F779C" w:rsidRDefault="002F779C">
            <w:r>
              <w:t>Asad, aya ,ashraf</w:t>
            </w:r>
          </w:p>
        </w:tc>
      </w:tr>
      <w:tr w:rsidR="00F83E3C" w14:paraId="6067A50F" w14:textId="77777777" w:rsidTr="00D64582">
        <w:trPr>
          <w:jc w:val="center"/>
        </w:trPr>
        <w:tc>
          <w:tcPr>
            <w:tcW w:w="792" w:type="dxa"/>
            <w:vMerge/>
          </w:tcPr>
          <w:p w14:paraId="7961D9F2" w14:textId="77777777" w:rsidR="002F779C" w:rsidRPr="005E7F25" w:rsidRDefault="002F779C"/>
        </w:tc>
        <w:tc>
          <w:tcPr>
            <w:tcW w:w="688" w:type="dxa"/>
          </w:tcPr>
          <w:p w14:paraId="4CCC8DAB" w14:textId="65D70B8E" w:rsidR="002F779C" w:rsidRPr="005E7F25" w:rsidRDefault="002F779C">
            <w:r>
              <w:t>5</w:t>
            </w:r>
          </w:p>
        </w:tc>
        <w:tc>
          <w:tcPr>
            <w:tcW w:w="1776" w:type="dxa"/>
          </w:tcPr>
          <w:p w14:paraId="5E63AAB7" w14:textId="099B562D" w:rsidR="002F779C" w:rsidRDefault="002F779C">
            <w:r>
              <w:t>Sprint Planning</w:t>
            </w:r>
          </w:p>
        </w:tc>
        <w:tc>
          <w:tcPr>
            <w:tcW w:w="1701" w:type="dxa"/>
          </w:tcPr>
          <w:p w14:paraId="30992744" w14:textId="77777777" w:rsidR="002F779C" w:rsidRDefault="002F779C">
            <w:r>
              <w:t>Create detailed task list for Sprint 1, define deadlines and responsibilities</w:t>
            </w:r>
          </w:p>
        </w:tc>
        <w:tc>
          <w:tcPr>
            <w:tcW w:w="708" w:type="dxa"/>
          </w:tcPr>
          <w:p w14:paraId="7E842E0C" w14:textId="0E33996F" w:rsidR="002F779C" w:rsidRDefault="002F779C">
            <w:r>
              <w:t>Day 5</w:t>
            </w:r>
          </w:p>
        </w:tc>
        <w:tc>
          <w:tcPr>
            <w:tcW w:w="709" w:type="dxa"/>
          </w:tcPr>
          <w:p w14:paraId="2FE7741A" w14:textId="357385F0" w:rsidR="002F779C" w:rsidRDefault="002F779C">
            <w:r>
              <w:t>Day 5</w:t>
            </w:r>
          </w:p>
        </w:tc>
        <w:tc>
          <w:tcPr>
            <w:tcW w:w="1559" w:type="dxa"/>
          </w:tcPr>
          <w:p w14:paraId="5D5DD918" w14:textId="75001C4C" w:rsidR="002F779C" w:rsidRDefault="002F779C">
            <w:r>
              <w:t>Task 1</w:t>
            </w:r>
          </w:p>
        </w:tc>
        <w:tc>
          <w:tcPr>
            <w:tcW w:w="1560" w:type="dxa"/>
          </w:tcPr>
          <w:p w14:paraId="745E4AC7" w14:textId="2C7349DD" w:rsidR="002F779C" w:rsidRDefault="002F779C">
            <w:r>
              <w:t>Marian , Nora, Asad</w:t>
            </w:r>
          </w:p>
        </w:tc>
      </w:tr>
      <w:tr w:rsidR="00F83E3C" w14:paraId="608B7763" w14:textId="77777777" w:rsidTr="00D64582">
        <w:trPr>
          <w:jc w:val="center"/>
        </w:trPr>
        <w:tc>
          <w:tcPr>
            <w:tcW w:w="792" w:type="dxa"/>
            <w:vMerge w:val="restart"/>
          </w:tcPr>
          <w:p w14:paraId="4C6A9291" w14:textId="1315BF4A" w:rsidR="00360C93" w:rsidRPr="002E1AB3" w:rsidRDefault="00360C93">
            <w:pPr>
              <w:rPr>
                <w:b/>
                <w:bCs/>
              </w:rPr>
            </w:pPr>
            <w:r w:rsidRPr="002E1AB3">
              <w:rPr>
                <w:b/>
                <w:bCs/>
              </w:rPr>
              <w:t>Week 2</w:t>
            </w:r>
          </w:p>
        </w:tc>
        <w:tc>
          <w:tcPr>
            <w:tcW w:w="688" w:type="dxa"/>
          </w:tcPr>
          <w:p w14:paraId="03341887" w14:textId="1F4AA351" w:rsidR="00360C93" w:rsidRPr="005E7F25" w:rsidRDefault="008A5D86">
            <w:r>
              <w:t>6</w:t>
            </w:r>
          </w:p>
        </w:tc>
        <w:tc>
          <w:tcPr>
            <w:tcW w:w="1776" w:type="dxa"/>
          </w:tcPr>
          <w:p w14:paraId="009DB1FD" w14:textId="77777777" w:rsidR="00360C93" w:rsidRDefault="00360C93">
            <w:r>
              <w:t>Use Case Diagram</w:t>
            </w:r>
          </w:p>
        </w:tc>
        <w:tc>
          <w:tcPr>
            <w:tcW w:w="1701" w:type="dxa"/>
          </w:tcPr>
          <w:p w14:paraId="3CC1DA34" w14:textId="77777777" w:rsidR="00360C93" w:rsidRDefault="00360C93">
            <w:r>
              <w:t>Identify actors and use cases, draw the use case diagram, and describe each case</w:t>
            </w:r>
          </w:p>
        </w:tc>
        <w:tc>
          <w:tcPr>
            <w:tcW w:w="708" w:type="dxa"/>
          </w:tcPr>
          <w:p w14:paraId="73DCDC91" w14:textId="7D8B8AD7" w:rsidR="00360C93" w:rsidRDefault="00360C93">
            <w:r>
              <w:t>Day 1</w:t>
            </w:r>
          </w:p>
        </w:tc>
        <w:tc>
          <w:tcPr>
            <w:tcW w:w="709" w:type="dxa"/>
          </w:tcPr>
          <w:p w14:paraId="7B06920B" w14:textId="6D5A44E0" w:rsidR="00360C93" w:rsidRDefault="00360C93">
            <w:r>
              <w:t>Day 3</w:t>
            </w:r>
          </w:p>
        </w:tc>
        <w:tc>
          <w:tcPr>
            <w:tcW w:w="1559" w:type="dxa"/>
          </w:tcPr>
          <w:p w14:paraId="461DBB70" w14:textId="3B594E33" w:rsidR="00360C93" w:rsidRDefault="00360C93">
            <w:r>
              <w:t xml:space="preserve">Task </w:t>
            </w:r>
            <w:r w:rsidR="004943DC">
              <w:t>4</w:t>
            </w:r>
          </w:p>
        </w:tc>
        <w:tc>
          <w:tcPr>
            <w:tcW w:w="1560" w:type="dxa"/>
          </w:tcPr>
          <w:p w14:paraId="7DAC92DF" w14:textId="4D263310" w:rsidR="00360C93" w:rsidRDefault="00360C93">
            <w:r>
              <w:t>Aya , asad , ashraf</w:t>
            </w:r>
          </w:p>
        </w:tc>
      </w:tr>
      <w:tr w:rsidR="00F83E3C" w14:paraId="7C50ABE4" w14:textId="77777777" w:rsidTr="00D64582">
        <w:trPr>
          <w:jc w:val="center"/>
        </w:trPr>
        <w:tc>
          <w:tcPr>
            <w:tcW w:w="792" w:type="dxa"/>
            <w:vMerge/>
          </w:tcPr>
          <w:p w14:paraId="36D0E096" w14:textId="77777777" w:rsidR="00360C93" w:rsidRPr="005E7F25" w:rsidRDefault="00360C93"/>
        </w:tc>
        <w:tc>
          <w:tcPr>
            <w:tcW w:w="688" w:type="dxa"/>
          </w:tcPr>
          <w:p w14:paraId="616FECE6" w14:textId="6BC7AA24" w:rsidR="00360C93" w:rsidRPr="005E7F25" w:rsidRDefault="008A5D86">
            <w:r>
              <w:t>7</w:t>
            </w:r>
          </w:p>
        </w:tc>
        <w:tc>
          <w:tcPr>
            <w:tcW w:w="1776" w:type="dxa"/>
          </w:tcPr>
          <w:p w14:paraId="1DE02EE4" w14:textId="77777777" w:rsidR="00360C93" w:rsidRDefault="00360C93">
            <w:r>
              <w:t>Acceptance Test Design</w:t>
            </w:r>
          </w:p>
        </w:tc>
        <w:tc>
          <w:tcPr>
            <w:tcW w:w="1701" w:type="dxa"/>
          </w:tcPr>
          <w:p w14:paraId="3C73938E" w14:textId="77777777" w:rsidR="00360C93" w:rsidRDefault="00360C93">
            <w:r>
              <w:t>Define acceptance criteria and test scenarios to validate main features</w:t>
            </w:r>
          </w:p>
        </w:tc>
        <w:tc>
          <w:tcPr>
            <w:tcW w:w="708" w:type="dxa"/>
          </w:tcPr>
          <w:p w14:paraId="38F0874D" w14:textId="3B113F6F" w:rsidR="00360C93" w:rsidRDefault="00360C93">
            <w:r>
              <w:t>Day 2</w:t>
            </w:r>
          </w:p>
        </w:tc>
        <w:tc>
          <w:tcPr>
            <w:tcW w:w="709" w:type="dxa"/>
          </w:tcPr>
          <w:p w14:paraId="7E837135" w14:textId="119E623B" w:rsidR="00360C93" w:rsidRDefault="00360C93">
            <w:r>
              <w:t xml:space="preserve">Day </w:t>
            </w:r>
            <w:r w:rsidR="008A5D86">
              <w:t>3</w:t>
            </w:r>
          </w:p>
        </w:tc>
        <w:tc>
          <w:tcPr>
            <w:tcW w:w="1559" w:type="dxa"/>
          </w:tcPr>
          <w:p w14:paraId="139AEF19" w14:textId="77261709" w:rsidR="00360C93" w:rsidRDefault="00360C93">
            <w:r>
              <w:t xml:space="preserve">Tasks </w:t>
            </w:r>
            <w:r w:rsidR="008A5D86">
              <w:t xml:space="preserve">6 </w:t>
            </w:r>
          </w:p>
        </w:tc>
        <w:tc>
          <w:tcPr>
            <w:tcW w:w="1560" w:type="dxa"/>
          </w:tcPr>
          <w:p w14:paraId="39D35AD7" w14:textId="25B5B95C" w:rsidR="00360C93" w:rsidRDefault="00360C93">
            <w:r>
              <w:t>Marian, nora</w:t>
            </w:r>
          </w:p>
        </w:tc>
      </w:tr>
      <w:tr w:rsidR="00F83E3C" w14:paraId="1DE4CAAC" w14:textId="77777777" w:rsidTr="00D64582">
        <w:trPr>
          <w:jc w:val="center"/>
        </w:trPr>
        <w:tc>
          <w:tcPr>
            <w:tcW w:w="792" w:type="dxa"/>
            <w:vMerge/>
          </w:tcPr>
          <w:p w14:paraId="15F7A4D8" w14:textId="77777777" w:rsidR="00360C93" w:rsidRPr="005E7F25" w:rsidRDefault="00360C93"/>
        </w:tc>
        <w:tc>
          <w:tcPr>
            <w:tcW w:w="688" w:type="dxa"/>
          </w:tcPr>
          <w:p w14:paraId="3DDF361A" w14:textId="460CE0AB" w:rsidR="00360C93" w:rsidRPr="005E7F25" w:rsidRDefault="009C3617">
            <w:r>
              <w:t>8</w:t>
            </w:r>
          </w:p>
        </w:tc>
        <w:tc>
          <w:tcPr>
            <w:tcW w:w="1776" w:type="dxa"/>
          </w:tcPr>
          <w:p w14:paraId="372B490E" w14:textId="6FCC2732" w:rsidR="00360C93" w:rsidRDefault="00360C93">
            <w:r>
              <w:t xml:space="preserve">Sprint Review </w:t>
            </w:r>
            <w:r w:rsidR="002F779C">
              <w:t xml:space="preserve">and </w:t>
            </w:r>
            <w:r w:rsidR="002F779C" w:rsidRPr="00B1109A">
              <w:rPr>
                <w:rFonts w:asciiTheme="minorBidi" w:hAnsiTheme="minorBidi"/>
                <w:lang w:bidi="ar-AE"/>
              </w:rPr>
              <w:t>Submission</w:t>
            </w:r>
            <w:r w:rsidR="002F779C">
              <w:rPr>
                <w:rFonts w:asciiTheme="minorBidi" w:hAnsiTheme="minorBidi"/>
                <w:lang w:bidi="ar-AE"/>
              </w:rPr>
              <w:t xml:space="preserve"> </w:t>
            </w:r>
            <w:r w:rsidR="002F779C" w:rsidRPr="00B1109A">
              <w:rPr>
                <w:rFonts w:asciiTheme="minorBidi" w:hAnsiTheme="minorBidi"/>
                <w:lang w:bidi="ar-AE"/>
              </w:rPr>
              <w:t>assignment</w:t>
            </w:r>
            <w:r w:rsidR="002F779C">
              <w:rPr>
                <w:rFonts w:asciiTheme="minorBidi" w:hAnsiTheme="minorBidi"/>
                <w:lang w:bidi="ar-AE"/>
              </w:rPr>
              <w:t xml:space="preserve"> </w:t>
            </w:r>
            <w:r w:rsidR="002F779C" w:rsidRPr="002F779C">
              <w:rPr>
                <w:rFonts w:asciiTheme="minorBidi" w:hAnsiTheme="minorBidi"/>
                <w:b/>
                <w:bCs/>
                <w:lang w:bidi="ar-AE"/>
              </w:rPr>
              <w:t>1</w:t>
            </w:r>
          </w:p>
        </w:tc>
        <w:tc>
          <w:tcPr>
            <w:tcW w:w="1701" w:type="dxa"/>
          </w:tcPr>
          <w:p w14:paraId="129E6E1D" w14:textId="3549EF8C" w:rsidR="00360C93" w:rsidRDefault="00360C93">
            <w:r>
              <w:t>Review Sprint 1 progress, update ToDo list</w:t>
            </w:r>
          </w:p>
        </w:tc>
        <w:tc>
          <w:tcPr>
            <w:tcW w:w="708" w:type="dxa"/>
          </w:tcPr>
          <w:p w14:paraId="62F301B6" w14:textId="71A366E9" w:rsidR="00360C93" w:rsidRDefault="00360C93">
            <w:r>
              <w:t>Day 4</w:t>
            </w:r>
          </w:p>
        </w:tc>
        <w:tc>
          <w:tcPr>
            <w:tcW w:w="709" w:type="dxa"/>
          </w:tcPr>
          <w:p w14:paraId="1F957F48" w14:textId="24AFF0C2" w:rsidR="00360C93" w:rsidRDefault="00360C93">
            <w:r>
              <w:t>Day 5</w:t>
            </w:r>
          </w:p>
        </w:tc>
        <w:tc>
          <w:tcPr>
            <w:tcW w:w="1559" w:type="dxa"/>
          </w:tcPr>
          <w:p w14:paraId="4540B0AB" w14:textId="1DA5A7E1" w:rsidR="00360C93" w:rsidRDefault="00360C93">
            <w:r>
              <w:t xml:space="preserve">Tasks </w:t>
            </w:r>
            <w:r w:rsidR="008A5D86">
              <w:t>7</w:t>
            </w:r>
          </w:p>
        </w:tc>
        <w:tc>
          <w:tcPr>
            <w:tcW w:w="1560" w:type="dxa"/>
          </w:tcPr>
          <w:p w14:paraId="5DC65CD9" w14:textId="2A8C2110" w:rsidR="00360C93" w:rsidRDefault="009C3617">
            <w:r>
              <w:t>All</w:t>
            </w:r>
          </w:p>
        </w:tc>
      </w:tr>
      <w:tr w:rsidR="00F83E3C" w14:paraId="64CCD387" w14:textId="77777777" w:rsidTr="00D64582">
        <w:trPr>
          <w:jc w:val="center"/>
        </w:trPr>
        <w:tc>
          <w:tcPr>
            <w:tcW w:w="792" w:type="dxa"/>
            <w:vMerge w:val="restart"/>
          </w:tcPr>
          <w:p w14:paraId="000274D1" w14:textId="5E2A572D" w:rsidR="009C3617" w:rsidRPr="002E1AB3" w:rsidRDefault="009C3617" w:rsidP="00AF77E1">
            <w:pPr>
              <w:rPr>
                <w:b/>
                <w:bCs/>
              </w:rPr>
            </w:pPr>
            <w:r w:rsidRPr="002E1AB3">
              <w:rPr>
                <w:b/>
                <w:bCs/>
              </w:rPr>
              <w:t>Week 3</w:t>
            </w:r>
          </w:p>
        </w:tc>
        <w:tc>
          <w:tcPr>
            <w:tcW w:w="688" w:type="dxa"/>
          </w:tcPr>
          <w:p w14:paraId="79482281" w14:textId="7713E772" w:rsidR="009C3617" w:rsidRPr="005E7F25" w:rsidRDefault="009C3617">
            <w:r>
              <w:t>9</w:t>
            </w:r>
          </w:p>
        </w:tc>
        <w:tc>
          <w:tcPr>
            <w:tcW w:w="1776" w:type="dxa"/>
          </w:tcPr>
          <w:p w14:paraId="5F60B1FD" w14:textId="24A087CF" w:rsidR="009C3617" w:rsidRDefault="009C3617">
            <w:r>
              <w:t>Assignment 2 setup</w:t>
            </w:r>
          </w:p>
        </w:tc>
        <w:tc>
          <w:tcPr>
            <w:tcW w:w="1701" w:type="dxa"/>
          </w:tcPr>
          <w:p w14:paraId="1B9919BE" w14:textId="20E3E37E" w:rsidR="009C3617" w:rsidRDefault="009C3617">
            <w:r>
              <w:t>Understanding assignment 2 and assign roles</w:t>
            </w:r>
          </w:p>
        </w:tc>
        <w:tc>
          <w:tcPr>
            <w:tcW w:w="708" w:type="dxa"/>
          </w:tcPr>
          <w:p w14:paraId="5B7D57E7" w14:textId="72E58763" w:rsidR="009C3617" w:rsidRDefault="009C3617">
            <w:r>
              <w:t>Day 1</w:t>
            </w:r>
          </w:p>
        </w:tc>
        <w:tc>
          <w:tcPr>
            <w:tcW w:w="709" w:type="dxa"/>
          </w:tcPr>
          <w:p w14:paraId="72A21680" w14:textId="396FAE07" w:rsidR="009C3617" w:rsidRDefault="009C3617">
            <w:r>
              <w:t xml:space="preserve">Day </w:t>
            </w:r>
            <w:r w:rsidR="009B182F">
              <w:t>2</w:t>
            </w:r>
          </w:p>
        </w:tc>
        <w:tc>
          <w:tcPr>
            <w:tcW w:w="1559" w:type="dxa"/>
          </w:tcPr>
          <w:p w14:paraId="4F4627AE" w14:textId="466B3FFC" w:rsidR="009C3617" w:rsidRDefault="009C3617">
            <w:r>
              <w:t>Task 8</w:t>
            </w:r>
          </w:p>
        </w:tc>
        <w:tc>
          <w:tcPr>
            <w:tcW w:w="1560" w:type="dxa"/>
          </w:tcPr>
          <w:p w14:paraId="516D2FBA" w14:textId="3FE57A29" w:rsidR="009C3617" w:rsidRDefault="009C3617">
            <w:r>
              <w:t>All</w:t>
            </w:r>
          </w:p>
        </w:tc>
      </w:tr>
      <w:tr w:rsidR="00F83E3C" w14:paraId="58219D80" w14:textId="77777777" w:rsidTr="00D64582">
        <w:trPr>
          <w:jc w:val="center"/>
        </w:trPr>
        <w:tc>
          <w:tcPr>
            <w:tcW w:w="792" w:type="dxa"/>
            <w:vMerge/>
          </w:tcPr>
          <w:p w14:paraId="1F553C29" w14:textId="1323C431" w:rsidR="009C3617" w:rsidRPr="002E1AB3" w:rsidRDefault="009C3617">
            <w:pPr>
              <w:rPr>
                <w:b/>
                <w:bCs/>
              </w:rPr>
            </w:pPr>
          </w:p>
        </w:tc>
        <w:tc>
          <w:tcPr>
            <w:tcW w:w="688" w:type="dxa"/>
          </w:tcPr>
          <w:p w14:paraId="6D3FFA27" w14:textId="732313B2" w:rsidR="009C3617" w:rsidRPr="005E7F25" w:rsidRDefault="00AC3235">
            <w:r>
              <w:t>10</w:t>
            </w:r>
          </w:p>
        </w:tc>
        <w:tc>
          <w:tcPr>
            <w:tcW w:w="1776" w:type="dxa"/>
          </w:tcPr>
          <w:p w14:paraId="4A6CA9EC" w14:textId="7632A55E" w:rsidR="009C3617" w:rsidRDefault="009A7848">
            <w:r w:rsidRPr="009A7848">
              <w:t>Build the Table Reservation diagram</w:t>
            </w:r>
          </w:p>
        </w:tc>
        <w:tc>
          <w:tcPr>
            <w:tcW w:w="1701" w:type="dxa"/>
          </w:tcPr>
          <w:p w14:paraId="24577DDC" w14:textId="77777777" w:rsidR="009A7848" w:rsidRPr="009A7848" w:rsidRDefault="009A7848" w:rsidP="009A7848">
            <w:r w:rsidRPr="009A7848">
              <w:t>Create a diagram showing how users reserve, cancel, and pay for a table.</w:t>
            </w:r>
          </w:p>
          <w:p w14:paraId="45BF9109" w14:textId="26E7C403" w:rsidR="009C3617" w:rsidRPr="009A7848" w:rsidRDefault="009C3617"/>
        </w:tc>
        <w:tc>
          <w:tcPr>
            <w:tcW w:w="708" w:type="dxa"/>
          </w:tcPr>
          <w:p w14:paraId="612BD8FD" w14:textId="5C9FD6B6" w:rsidR="009C3617" w:rsidRDefault="009C3617">
            <w:r>
              <w:t xml:space="preserve">Day </w:t>
            </w:r>
            <w:r w:rsidR="009B182F">
              <w:t>3</w:t>
            </w:r>
          </w:p>
        </w:tc>
        <w:tc>
          <w:tcPr>
            <w:tcW w:w="709" w:type="dxa"/>
          </w:tcPr>
          <w:p w14:paraId="6A305021" w14:textId="56A17AB6" w:rsidR="009C3617" w:rsidRDefault="009C3617">
            <w:r>
              <w:t xml:space="preserve">Day </w:t>
            </w:r>
            <w:r w:rsidR="009B182F">
              <w:t>5</w:t>
            </w:r>
          </w:p>
        </w:tc>
        <w:tc>
          <w:tcPr>
            <w:tcW w:w="1559" w:type="dxa"/>
          </w:tcPr>
          <w:p w14:paraId="5A7EE33E" w14:textId="4024FC0F" w:rsidR="009C3617" w:rsidRDefault="009C3617">
            <w:r>
              <w:t xml:space="preserve">Task </w:t>
            </w:r>
            <w:r w:rsidR="009A7848">
              <w:t>9</w:t>
            </w:r>
          </w:p>
        </w:tc>
        <w:tc>
          <w:tcPr>
            <w:tcW w:w="1560" w:type="dxa"/>
          </w:tcPr>
          <w:p w14:paraId="50E0B8E2" w14:textId="3EB8034B" w:rsidR="009C3617" w:rsidRDefault="009C3617">
            <w:r>
              <w:t>Aya , ashraf, Asad</w:t>
            </w:r>
          </w:p>
        </w:tc>
      </w:tr>
      <w:tr w:rsidR="00F83E3C" w14:paraId="13A884F4" w14:textId="77777777" w:rsidTr="00D64582">
        <w:trPr>
          <w:jc w:val="center"/>
        </w:trPr>
        <w:tc>
          <w:tcPr>
            <w:tcW w:w="792" w:type="dxa"/>
            <w:vMerge/>
          </w:tcPr>
          <w:p w14:paraId="6E1D8CBB" w14:textId="77777777" w:rsidR="009B182F" w:rsidRPr="005E7F25" w:rsidRDefault="009B182F" w:rsidP="00A77F75"/>
        </w:tc>
        <w:tc>
          <w:tcPr>
            <w:tcW w:w="688" w:type="dxa"/>
          </w:tcPr>
          <w:p w14:paraId="7EACD312" w14:textId="53758CB9" w:rsidR="009B182F" w:rsidRPr="005E7F25" w:rsidRDefault="00AC3235" w:rsidP="00A77F75">
            <w:r>
              <w:t>11</w:t>
            </w:r>
          </w:p>
        </w:tc>
        <w:tc>
          <w:tcPr>
            <w:tcW w:w="1776" w:type="dxa"/>
          </w:tcPr>
          <w:p w14:paraId="472A6488" w14:textId="4872B267" w:rsidR="009B182F" w:rsidRDefault="009A7848" w:rsidP="00A77F75">
            <w:r w:rsidRPr="009A7848">
              <w:t>Build the Subscription Report activity diagram</w:t>
            </w:r>
          </w:p>
        </w:tc>
        <w:tc>
          <w:tcPr>
            <w:tcW w:w="1701" w:type="dxa"/>
          </w:tcPr>
          <w:p w14:paraId="5CE308A2" w14:textId="77777777" w:rsidR="009A7848" w:rsidRPr="009A7848" w:rsidRDefault="009A7848" w:rsidP="009A7848">
            <w:r w:rsidRPr="009A7848">
              <w:t>Design a diagram showing how users create and view subscription reports.</w:t>
            </w:r>
          </w:p>
          <w:p w14:paraId="405F8D26" w14:textId="77777777" w:rsidR="009B182F" w:rsidRPr="009A7848" w:rsidRDefault="009B182F" w:rsidP="00A77F75"/>
        </w:tc>
        <w:tc>
          <w:tcPr>
            <w:tcW w:w="708" w:type="dxa"/>
          </w:tcPr>
          <w:p w14:paraId="2CB6B92E" w14:textId="51E3054E" w:rsidR="009B182F" w:rsidRDefault="009A7848" w:rsidP="00A77F75">
            <w:r>
              <w:t xml:space="preserve">Day 3 </w:t>
            </w:r>
          </w:p>
        </w:tc>
        <w:tc>
          <w:tcPr>
            <w:tcW w:w="709" w:type="dxa"/>
          </w:tcPr>
          <w:p w14:paraId="78EAF366" w14:textId="2DAD97BD" w:rsidR="009B182F" w:rsidRDefault="009A7848" w:rsidP="00A77F75">
            <w:r>
              <w:t>Day 5</w:t>
            </w:r>
          </w:p>
        </w:tc>
        <w:tc>
          <w:tcPr>
            <w:tcW w:w="1559" w:type="dxa"/>
          </w:tcPr>
          <w:p w14:paraId="68887A27" w14:textId="6526D236" w:rsidR="009B182F" w:rsidRDefault="009A7848" w:rsidP="00A77F75">
            <w:r>
              <w:t>Task 9</w:t>
            </w:r>
          </w:p>
        </w:tc>
        <w:tc>
          <w:tcPr>
            <w:tcW w:w="1560" w:type="dxa"/>
          </w:tcPr>
          <w:p w14:paraId="56C30BCC" w14:textId="030933DE" w:rsidR="009B182F" w:rsidRDefault="009A7848" w:rsidP="00A77F75">
            <w:r>
              <w:t>Nora , marian</w:t>
            </w:r>
          </w:p>
        </w:tc>
      </w:tr>
      <w:tr w:rsidR="00F83E3C" w14:paraId="27061117" w14:textId="77777777" w:rsidTr="00D64582">
        <w:trPr>
          <w:jc w:val="center"/>
        </w:trPr>
        <w:tc>
          <w:tcPr>
            <w:tcW w:w="792" w:type="dxa"/>
            <w:vMerge w:val="restart"/>
          </w:tcPr>
          <w:p w14:paraId="5854899A" w14:textId="11E32202" w:rsidR="00AC3235" w:rsidRPr="002E1AB3" w:rsidRDefault="00AC3235" w:rsidP="00AC3235">
            <w:pPr>
              <w:rPr>
                <w:b/>
                <w:bCs/>
              </w:rPr>
            </w:pPr>
            <w:r w:rsidRPr="002E1AB3">
              <w:rPr>
                <w:b/>
                <w:bCs/>
              </w:rPr>
              <w:t>Week 4</w:t>
            </w:r>
          </w:p>
        </w:tc>
        <w:tc>
          <w:tcPr>
            <w:tcW w:w="688" w:type="dxa"/>
          </w:tcPr>
          <w:p w14:paraId="157BD6AA" w14:textId="7A71B00C" w:rsidR="00AC3235" w:rsidRPr="005E7F25" w:rsidRDefault="00AC3235" w:rsidP="00AC3235">
            <w:r>
              <w:t>12</w:t>
            </w:r>
          </w:p>
        </w:tc>
        <w:tc>
          <w:tcPr>
            <w:tcW w:w="1776" w:type="dxa"/>
          </w:tcPr>
          <w:p w14:paraId="4AE6F2F3" w14:textId="019C4D7B" w:rsidR="00AC3235" w:rsidRDefault="00AC3235" w:rsidP="00AC3235">
            <w:r w:rsidRPr="00AC3235">
              <w:t>Software Structure Description</w:t>
            </w:r>
          </w:p>
        </w:tc>
        <w:tc>
          <w:tcPr>
            <w:tcW w:w="1701" w:type="dxa"/>
          </w:tcPr>
          <w:p w14:paraId="19034127" w14:textId="2FAF4931" w:rsidR="00AC3235" w:rsidRDefault="00AC3235" w:rsidP="00AC3235">
            <w:r w:rsidRPr="00AC3235">
              <w:t>Define the system’s ECB layers, list main classes with key methods, and outline the overall package structure</w:t>
            </w:r>
          </w:p>
        </w:tc>
        <w:tc>
          <w:tcPr>
            <w:tcW w:w="708" w:type="dxa"/>
          </w:tcPr>
          <w:p w14:paraId="2CE725B9" w14:textId="3D38D1F0" w:rsidR="00AC3235" w:rsidRDefault="00AC3235" w:rsidP="00AC3235">
            <w:r>
              <w:t>Day 1</w:t>
            </w:r>
          </w:p>
        </w:tc>
        <w:tc>
          <w:tcPr>
            <w:tcW w:w="709" w:type="dxa"/>
          </w:tcPr>
          <w:p w14:paraId="3A9EF8A8" w14:textId="2C65B37A" w:rsidR="00AC3235" w:rsidRDefault="00AC3235" w:rsidP="00AC3235">
            <w:r>
              <w:t>Day 2</w:t>
            </w:r>
          </w:p>
        </w:tc>
        <w:tc>
          <w:tcPr>
            <w:tcW w:w="1559" w:type="dxa"/>
          </w:tcPr>
          <w:p w14:paraId="7FB625AF" w14:textId="4990A0BD" w:rsidR="00AC3235" w:rsidRDefault="00AC3235" w:rsidP="00AC3235">
            <w:r>
              <w:t>Tasks</w:t>
            </w:r>
            <w:r w:rsidR="009C2A6B">
              <w:t xml:space="preserve"> </w:t>
            </w:r>
            <w:r w:rsidR="002F779C">
              <w:t>10, 11</w:t>
            </w:r>
          </w:p>
        </w:tc>
        <w:tc>
          <w:tcPr>
            <w:tcW w:w="1560" w:type="dxa"/>
          </w:tcPr>
          <w:p w14:paraId="09D0B6EB" w14:textId="170A2E87" w:rsidR="00AC3235" w:rsidRDefault="00AC3235" w:rsidP="00AC3235">
            <w:r>
              <w:t>Asad, ashraf, aya</w:t>
            </w:r>
          </w:p>
        </w:tc>
      </w:tr>
      <w:tr w:rsidR="00F83E3C" w14:paraId="62A92AA8" w14:textId="77777777" w:rsidTr="00D64582">
        <w:trPr>
          <w:jc w:val="center"/>
        </w:trPr>
        <w:tc>
          <w:tcPr>
            <w:tcW w:w="792" w:type="dxa"/>
            <w:vMerge/>
          </w:tcPr>
          <w:p w14:paraId="48D344B5" w14:textId="77777777" w:rsidR="00AC3235" w:rsidRPr="005E7F25" w:rsidRDefault="00AC3235" w:rsidP="00AC3235"/>
        </w:tc>
        <w:tc>
          <w:tcPr>
            <w:tcW w:w="688" w:type="dxa"/>
          </w:tcPr>
          <w:p w14:paraId="2ECA7048" w14:textId="73D1E467" w:rsidR="00AC3235" w:rsidRPr="005E7F25" w:rsidRDefault="009C2A6B" w:rsidP="00AC3235">
            <w:r>
              <w:t>13</w:t>
            </w:r>
          </w:p>
        </w:tc>
        <w:tc>
          <w:tcPr>
            <w:tcW w:w="1776" w:type="dxa"/>
          </w:tcPr>
          <w:p w14:paraId="15A80455" w14:textId="77777777" w:rsidR="00AC3235" w:rsidRPr="00AC3235" w:rsidRDefault="00AC3235" w:rsidP="00AC3235">
            <w:pPr>
              <w:rPr>
                <w:vanish/>
              </w:rPr>
            </w:pPr>
          </w:p>
          <w:p w14:paraId="2742343A" w14:textId="6B86CDA3" w:rsidR="00AC3235" w:rsidRDefault="009C2A6B" w:rsidP="00AC3235">
            <w:r>
              <w:t>integrate OCSF</w:t>
            </w:r>
          </w:p>
        </w:tc>
        <w:tc>
          <w:tcPr>
            <w:tcW w:w="1701" w:type="dxa"/>
          </w:tcPr>
          <w:p w14:paraId="0C381365" w14:textId="77777777" w:rsidR="009C2A6B" w:rsidRPr="009C2A6B" w:rsidRDefault="009C2A6B" w:rsidP="009C2A6B">
            <w:r w:rsidRPr="009C2A6B">
              <w:t>Show how client/server classes connect</w:t>
            </w:r>
          </w:p>
          <w:p w14:paraId="31DA6625" w14:textId="7FF2446D" w:rsidR="00AC3235" w:rsidRDefault="00AC3235" w:rsidP="00AC3235"/>
        </w:tc>
        <w:tc>
          <w:tcPr>
            <w:tcW w:w="708" w:type="dxa"/>
          </w:tcPr>
          <w:p w14:paraId="228D6173" w14:textId="7FC75F20" w:rsidR="00AC3235" w:rsidRDefault="00AC3235" w:rsidP="00AC3235">
            <w:r>
              <w:t>Day 3</w:t>
            </w:r>
          </w:p>
        </w:tc>
        <w:tc>
          <w:tcPr>
            <w:tcW w:w="709" w:type="dxa"/>
          </w:tcPr>
          <w:p w14:paraId="24E0419C" w14:textId="51C4EA33" w:rsidR="00AC3235" w:rsidRDefault="00AC3235" w:rsidP="00AC3235">
            <w:r>
              <w:t xml:space="preserve">Day </w:t>
            </w:r>
            <w:r w:rsidR="009C2A6B">
              <w:t>4</w:t>
            </w:r>
          </w:p>
        </w:tc>
        <w:tc>
          <w:tcPr>
            <w:tcW w:w="1559" w:type="dxa"/>
          </w:tcPr>
          <w:p w14:paraId="4A41C66D" w14:textId="26C45FAD" w:rsidR="00AC3235" w:rsidRDefault="00AC3235" w:rsidP="00AC3235">
            <w:r>
              <w:t xml:space="preserve">Tasks </w:t>
            </w:r>
            <w:r w:rsidR="002F779C">
              <w:t>12</w:t>
            </w:r>
          </w:p>
        </w:tc>
        <w:tc>
          <w:tcPr>
            <w:tcW w:w="1560" w:type="dxa"/>
          </w:tcPr>
          <w:p w14:paraId="58662BBF" w14:textId="164536B4" w:rsidR="00AC3235" w:rsidRDefault="002F779C" w:rsidP="00AC3235">
            <w:r>
              <w:t>Nora ,marian ,ashraf</w:t>
            </w:r>
          </w:p>
        </w:tc>
      </w:tr>
      <w:tr w:rsidR="00F83E3C" w14:paraId="0242C32C" w14:textId="77777777" w:rsidTr="00D64582">
        <w:trPr>
          <w:jc w:val="center"/>
        </w:trPr>
        <w:tc>
          <w:tcPr>
            <w:tcW w:w="792" w:type="dxa"/>
            <w:vMerge/>
          </w:tcPr>
          <w:p w14:paraId="492103FF" w14:textId="77777777" w:rsidR="00360C93" w:rsidRPr="005E7F25" w:rsidRDefault="00360C93" w:rsidP="00A77F75"/>
        </w:tc>
        <w:tc>
          <w:tcPr>
            <w:tcW w:w="688" w:type="dxa"/>
          </w:tcPr>
          <w:p w14:paraId="0ED65AEE" w14:textId="7DB6CAE7" w:rsidR="00360C93" w:rsidRPr="005E7F25" w:rsidRDefault="009C2A6B" w:rsidP="00A77F75">
            <w:r>
              <w:t>14</w:t>
            </w:r>
          </w:p>
        </w:tc>
        <w:tc>
          <w:tcPr>
            <w:tcW w:w="1776" w:type="dxa"/>
          </w:tcPr>
          <w:p w14:paraId="506B2584" w14:textId="0F009F2A" w:rsidR="00360C93" w:rsidRDefault="00E966EC" w:rsidP="00A77F75">
            <w:r w:rsidRPr="00E966EC">
              <w:t xml:space="preserve">Creating the final UML class </w:t>
            </w:r>
            <w:proofErr w:type="spellStart"/>
            <w:r w:rsidRPr="00E966EC">
              <w:t>diagramCreating</w:t>
            </w:r>
            <w:proofErr w:type="spellEnd"/>
            <w:r w:rsidRPr="00E966EC">
              <w:t xml:space="preserve"> the final UML class diagram</w:t>
            </w:r>
          </w:p>
        </w:tc>
        <w:tc>
          <w:tcPr>
            <w:tcW w:w="1701" w:type="dxa"/>
          </w:tcPr>
          <w:p w14:paraId="4D64C56C" w14:textId="77777777" w:rsidR="00E966EC" w:rsidRPr="00E966EC" w:rsidRDefault="00E966EC" w:rsidP="00E966EC">
            <w:pPr>
              <w:rPr>
                <w:lang w:val="en-IL"/>
              </w:rPr>
            </w:pPr>
            <w:r w:rsidRPr="00E966EC">
              <w:rPr>
                <w:lang w:val="en-IL"/>
              </w:rPr>
              <w:t>Produce complete UML class diagram with attributes, methods, relationships, patterns.</w:t>
            </w:r>
          </w:p>
          <w:p w14:paraId="398B169D" w14:textId="353875BE" w:rsidR="00360C93" w:rsidRPr="00E966EC" w:rsidRDefault="00360C93" w:rsidP="00A77F75">
            <w:pPr>
              <w:rPr>
                <w:lang w:val="en-IL"/>
              </w:rPr>
            </w:pPr>
          </w:p>
        </w:tc>
        <w:tc>
          <w:tcPr>
            <w:tcW w:w="708" w:type="dxa"/>
          </w:tcPr>
          <w:p w14:paraId="27EF60D3" w14:textId="2775FE1F" w:rsidR="00360C93" w:rsidRDefault="00360C93" w:rsidP="00A77F75">
            <w:r>
              <w:t xml:space="preserve">Day </w:t>
            </w:r>
            <w:r w:rsidR="009C2A6B">
              <w:t>4</w:t>
            </w:r>
          </w:p>
        </w:tc>
        <w:tc>
          <w:tcPr>
            <w:tcW w:w="709" w:type="dxa"/>
          </w:tcPr>
          <w:p w14:paraId="256245B0" w14:textId="3190F535" w:rsidR="00360C93" w:rsidRDefault="00360C93" w:rsidP="00A77F75">
            <w:r>
              <w:t>Day 5</w:t>
            </w:r>
          </w:p>
        </w:tc>
        <w:tc>
          <w:tcPr>
            <w:tcW w:w="1559" w:type="dxa"/>
          </w:tcPr>
          <w:p w14:paraId="46182BE8" w14:textId="1205BE7F" w:rsidR="00360C93" w:rsidRDefault="00360C93" w:rsidP="00A77F75">
            <w:r>
              <w:t xml:space="preserve">Tasks </w:t>
            </w:r>
            <w:r w:rsidR="002F779C">
              <w:t>13</w:t>
            </w:r>
          </w:p>
        </w:tc>
        <w:tc>
          <w:tcPr>
            <w:tcW w:w="1560" w:type="dxa"/>
          </w:tcPr>
          <w:p w14:paraId="28593B40" w14:textId="1383B876" w:rsidR="00360C93" w:rsidRDefault="009C2A6B" w:rsidP="00A77F75">
            <w:r>
              <w:t>all</w:t>
            </w:r>
          </w:p>
        </w:tc>
      </w:tr>
    </w:tbl>
    <w:p w14:paraId="45DB71BB" w14:textId="77777777" w:rsidR="005E7F25" w:rsidRDefault="005E7F25"/>
    <w:p w14:paraId="792260E9" w14:textId="77777777" w:rsidR="00D57FC6" w:rsidRDefault="00D57FC6"/>
    <w:p w14:paraId="36230D83" w14:textId="77777777" w:rsidR="00D57FC6" w:rsidRDefault="00D57FC6"/>
    <w:p w14:paraId="5C785B12" w14:textId="77777777" w:rsidR="00D57FC6" w:rsidRDefault="00D57FC6"/>
    <w:tbl>
      <w:tblPr>
        <w:tblStyle w:val="TableGrid"/>
        <w:tblW w:w="10491" w:type="dxa"/>
        <w:jc w:val="center"/>
        <w:tblLayout w:type="fixed"/>
        <w:tblLook w:val="04A0" w:firstRow="1" w:lastRow="0" w:firstColumn="1" w:lastColumn="0" w:noHBand="0" w:noVBand="1"/>
      </w:tblPr>
      <w:tblGrid>
        <w:gridCol w:w="988"/>
        <w:gridCol w:w="567"/>
        <w:gridCol w:w="1842"/>
        <w:gridCol w:w="2410"/>
        <w:gridCol w:w="1134"/>
        <w:gridCol w:w="1282"/>
        <w:gridCol w:w="1134"/>
        <w:gridCol w:w="1134"/>
      </w:tblGrid>
      <w:tr w:rsidR="00D57FC6" w14:paraId="3B73DB88" w14:textId="77777777" w:rsidTr="00E966EC">
        <w:trPr>
          <w:gridBefore w:val="1"/>
          <w:wBefore w:w="988" w:type="dxa"/>
          <w:jc w:val="center"/>
        </w:trPr>
        <w:tc>
          <w:tcPr>
            <w:tcW w:w="567" w:type="dxa"/>
          </w:tcPr>
          <w:p w14:paraId="3BC30757" w14:textId="3747C685" w:rsidR="00D57FC6" w:rsidRPr="005E7F25" w:rsidRDefault="00D57FC6" w:rsidP="00444AE0"/>
        </w:tc>
        <w:tc>
          <w:tcPr>
            <w:tcW w:w="1842" w:type="dxa"/>
          </w:tcPr>
          <w:p w14:paraId="43FD7B08" w14:textId="73A25FF2" w:rsidR="00D57FC6" w:rsidRDefault="00D57FC6" w:rsidP="00444AE0"/>
        </w:tc>
        <w:tc>
          <w:tcPr>
            <w:tcW w:w="2410" w:type="dxa"/>
          </w:tcPr>
          <w:p w14:paraId="6E65C75B" w14:textId="2E079315" w:rsidR="00D57FC6" w:rsidRDefault="00D57FC6" w:rsidP="00444AE0"/>
        </w:tc>
        <w:tc>
          <w:tcPr>
            <w:tcW w:w="1134" w:type="dxa"/>
          </w:tcPr>
          <w:p w14:paraId="519DEC03" w14:textId="0AF682E0" w:rsidR="00D57FC6" w:rsidRDefault="00D57FC6" w:rsidP="00444AE0"/>
        </w:tc>
        <w:tc>
          <w:tcPr>
            <w:tcW w:w="1282" w:type="dxa"/>
          </w:tcPr>
          <w:p w14:paraId="327415F8" w14:textId="08AA5E76" w:rsidR="00D57FC6" w:rsidRDefault="00D57FC6" w:rsidP="00444AE0"/>
        </w:tc>
        <w:tc>
          <w:tcPr>
            <w:tcW w:w="1134" w:type="dxa"/>
          </w:tcPr>
          <w:p w14:paraId="2A7B8DA2" w14:textId="1E0032D2" w:rsidR="00D57FC6" w:rsidRDefault="00D57FC6" w:rsidP="00444AE0"/>
        </w:tc>
        <w:tc>
          <w:tcPr>
            <w:tcW w:w="1134" w:type="dxa"/>
          </w:tcPr>
          <w:p w14:paraId="60F53EB7" w14:textId="104ABB4D" w:rsidR="00D57FC6" w:rsidRDefault="00D57FC6" w:rsidP="00444AE0"/>
        </w:tc>
      </w:tr>
      <w:tr w:rsidR="00D57FC6" w14:paraId="75B13020" w14:textId="77777777" w:rsidTr="00E966EC">
        <w:trPr>
          <w:trHeight w:val="1975"/>
          <w:jc w:val="center"/>
        </w:trPr>
        <w:tc>
          <w:tcPr>
            <w:tcW w:w="988" w:type="dxa"/>
            <w:vMerge w:val="restart"/>
          </w:tcPr>
          <w:p w14:paraId="66B9BD35" w14:textId="47ED937F" w:rsidR="00D57FC6" w:rsidRDefault="00D57FC6" w:rsidP="00D57FC6">
            <w:r>
              <w:t>Week5</w:t>
            </w:r>
          </w:p>
        </w:tc>
        <w:tc>
          <w:tcPr>
            <w:tcW w:w="567" w:type="dxa"/>
          </w:tcPr>
          <w:p w14:paraId="7E9C7B0F" w14:textId="1AC1AF08" w:rsidR="00D57FC6" w:rsidRPr="00D57FC6" w:rsidRDefault="00D57FC6" w:rsidP="00D57FC6">
            <w:pPr>
              <w:rPr>
                <w:lang w:bidi="he-IL"/>
              </w:rPr>
            </w:pPr>
            <w:r>
              <w:rPr>
                <w:b/>
                <w:bCs/>
              </w:rPr>
              <w:t>15</w:t>
            </w:r>
          </w:p>
        </w:tc>
        <w:tc>
          <w:tcPr>
            <w:tcW w:w="1842" w:type="dxa"/>
          </w:tcPr>
          <w:p w14:paraId="5429E25D" w14:textId="4AF913C8" w:rsidR="00D57FC6" w:rsidRPr="00D57FC6" w:rsidRDefault="00712DA7" w:rsidP="00712DA7">
            <w:r w:rsidRPr="00712DA7">
              <w:rPr>
                <w:lang w:bidi="he-IL"/>
              </w:rPr>
              <w:t>Sequence diagrams preparation</w:t>
            </w:r>
          </w:p>
        </w:tc>
        <w:tc>
          <w:tcPr>
            <w:tcW w:w="2410" w:type="dxa"/>
          </w:tcPr>
          <w:p w14:paraId="65DDE39F" w14:textId="687BC337" w:rsidR="00D57FC6" w:rsidRDefault="00712DA7" w:rsidP="00712DA7">
            <w:r w:rsidRPr="00712DA7">
              <w:t>Read assignment section, list 4 flows and main lifelines (GUI, controllers, entities, server, DB).</w:t>
            </w:r>
          </w:p>
        </w:tc>
        <w:tc>
          <w:tcPr>
            <w:tcW w:w="1134" w:type="dxa"/>
          </w:tcPr>
          <w:p w14:paraId="0C7242CD" w14:textId="194D9E6C" w:rsidR="00D57FC6" w:rsidRDefault="00D57FC6" w:rsidP="00D57FC6">
            <w:r>
              <w:t xml:space="preserve">Day1 </w:t>
            </w:r>
          </w:p>
        </w:tc>
        <w:tc>
          <w:tcPr>
            <w:tcW w:w="1282" w:type="dxa"/>
          </w:tcPr>
          <w:p w14:paraId="16796580" w14:textId="51C35B24" w:rsidR="00D57FC6" w:rsidRDefault="00D57FC6" w:rsidP="00D57FC6">
            <w:r>
              <w:t xml:space="preserve">Day1 </w:t>
            </w:r>
          </w:p>
        </w:tc>
        <w:tc>
          <w:tcPr>
            <w:tcW w:w="1134" w:type="dxa"/>
          </w:tcPr>
          <w:p w14:paraId="4A37ADBA" w14:textId="2274CD86" w:rsidR="00D57FC6" w:rsidRPr="002F779C" w:rsidRDefault="00D57FC6" w:rsidP="00D57FC6">
            <w:r>
              <w:t>Task 14</w:t>
            </w:r>
          </w:p>
        </w:tc>
        <w:tc>
          <w:tcPr>
            <w:tcW w:w="1134" w:type="dxa"/>
          </w:tcPr>
          <w:p w14:paraId="71144F5F" w14:textId="77777777" w:rsidR="00712DA7" w:rsidRDefault="00712DA7" w:rsidP="00D57FC6">
            <w:r>
              <w:t>Asad,</w:t>
            </w:r>
          </w:p>
          <w:p w14:paraId="359F03A6" w14:textId="49B6152E" w:rsidR="00712DA7" w:rsidRDefault="00712DA7" w:rsidP="00D57FC6">
            <w:r>
              <w:t>Ashraf</w:t>
            </w:r>
          </w:p>
          <w:p w14:paraId="55108452" w14:textId="3335E500" w:rsidR="00D57FC6" w:rsidRDefault="00712DA7" w:rsidP="00D57FC6">
            <w:r>
              <w:t>,</w:t>
            </w:r>
            <w:proofErr w:type="spellStart"/>
            <w:r>
              <w:t>aya</w:t>
            </w:r>
            <w:proofErr w:type="spellEnd"/>
          </w:p>
        </w:tc>
      </w:tr>
      <w:tr w:rsidR="00B740D0" w14:paraId="7A1B52AB" w14:textId="77777777" w:rsidTr="00E966EC">
        <w:trPr>
          <w:jc w:val="center"/>
        </w:trPr>
        <w:tc>
          <w:tcPr>
            <w:tcW w:w="988" w:type="dxa"/>
            <w:vMerge/>
          </w:tcPr>
          <w:p w14:paraId="299042DF" w14:textId="77777777" w:rsidR="00B740D0" w:rsidRPr="002E1AB3" w:rsidRDefault="00B740D0" w:rsidP="00B740D0">
            <w:pPr>
              <w:rPr>
                <w:b/>
                <w:bCs/>
              </w:rPr>
            </w:pPr>
          </w:p>
        </w:tc>
        <w:tc>
          <w:tcPr>
            <w:tcW w:w="567" w:type="dxa"/>
          </w:tcPr>
          <w:p w14:paraId="1E62399C" w14:textId="0AFCC933" w:rsidR="00B740D0" w:rsidRPr="005E7F25" w:rsidRDefault="00B740D0" w:rsidP="00B740D0">
            <w:r>
              <w:t>16</w:t>
            </w:r>
          </w:p>
        </w:tc>
        <w:tc>
          <w:tcPr>
            <w:tcW w:w="1842" w:type="dxa"/>
          </w:tcPr>
          <w:p w14:paraId="3948CBEC" w14:textId="51E0A9A6" w:rsidR="00B740D0" w:rsidRDefault="00B740D0" w:rsidP="00B740D0">
            <w:r w:rsidRPr="00712DA7">
              <w:t>Sequence diagram – Table reservation</w:t>
            </w:r>
          </w:p>
        </w:tc>
        <w:tc>
          <w:tcPr>
            <w:tcW w:w="2410" w:type="dxa"/>
          </w:tcPr>
          <w:p w14:paraId="38C3E3B1" w14:textId="275696B4" w:rsidR="00B740D0" w:rsidRDefault="00B740D0" w:rsidP="00B740D0">
            <w:r w:rsidRPr="00712DA7">
              <w:t xml:space="preserve">Model the </w:t>
            </w:r>
            <w:r w:rsidRPr="00712DA7">
              <w:rPr>
                <w:b/>
                <w:bCs/>
              </w:rPr>
              <w:t>table reservation</w:t>
            </w:r>
            <w:r w:rsidRPr="00712DA7">
              <w:t xml:space="preserve"> flow and draw the sequence diagram in VP.</w:t>
            </w:r>
          </w:p>
        </w:tc>
        <w:tc>
          <w:tcPr>
            <w:tcW w:w="1134" w:type="dxa"/>
          </w:tcPr>
          <w:p w14:paraId="4E02D7AA" w14:textId="0727851B" w:rsidR="00B740D0" w:rsidRDefault="00B740D0" w:rsidP="00B740D0">
            <w:r>
              <w:t>Day1</w:t>
            </w:r>
          </w:p>
        </w:tc>
        <w:tc>
          <w:tcPr>
            <w:tcW w:w="1282" w:type="dxa"/>
          </w:tcPr>
          <w:p w14:paraId="5E1870D8" w14:textId="3CBB93AF" w:rsidR="00B740D0" w:rsidRDefault="00B740D0" w:rsidP="00B740D0">
            <w:r>
              <w:t>Day1</w:t>
            </w:r>
          </w:p>
        </w:tc>
        <w:tc>
          <w:tcPr>
            <w:tcW w:w="1134" w:type="dxa"/>
          </w:tcPr>
          <w:p w14:paraId="6AADF15F" w14:textId="76CC478D" w:rsidR="00B740D0" w:rsidRDefault="00B740D0" w:rsidP="00B740D0">
            <w:r>
              <w:t>Task15</w:t>
            </w:r>
          </w:p>
        </w:tc>
        <w:tc>
          <w:tcPr>
            <w:tcW w:w="1134" w:type="dxa"/>
          </w:tcPr>
          <w:p w14:paraId="6FEC8187" w14:textId="77777777" w:rsidR="00B740D0" w:rsidRDefault="00B740D0" w:rsidP="00B740D0">
            <w:r>
              <w:t>Asad,</w:t>
            </w:r>
          </w:p>
          <w:p w14:paraId="5F320643" w14:textId="77777777" w:rsidR="00B740D0" w:rsidRDefault="00B740D0" w:rsidP="00B740D0">
            <w:r>
              <w:t>Ashraf</w:t>
            </w:r>
          </w:p>
          <w:p w14:paraId="2E11C0B9" w14:textId="1D2719AD" w:rsidR="00B740D0" w:rsidRDefault="00B740D0" w:rsidP="00B740D0">
            <w:r>
              <w:t>,</w:t>
            </w:r>
            <w:proofErr w:type="spellStart"/>
            <w:r>
              <w:t>aya</w:t>
            </w:r>
            <w:proofErr w:type="spellEnd"/>
          </w:p>
        </w:tc>
      </w:tr>
      <w:tr w:rsidR="00B740D0" w14:paraId="250DB015" w14:textId="77777777" w:rsidTr="00E966EC">
        <w:trPr>
          <w:trHeight w:val="1020"/>
          <w:jc w:val="center"/>
        </w:trPr>
        <w:tc>
          <w:tcPr>
            <w:tcW w:w="988" w:type="dxa"/>
            <w:vMerge/>
          </w:tcPr>
          <w:p w14:paraId="053F65AF" w14:textId="77777777" w:rsidR="00B740D0" w:rsidRPr="005E7F25" w:rsidRDefault="00B740D0" w:rsidP="00B740D0"/>
        </w:tc>
        <w:tc>
          <w:tcPr>
            <w:tcW w:w="567" w:type="dxa"/>
          </w:tcPr>
          <w:p w14:paraId="6C2C8BEA" w14:textId="57252FD8" w:rsidR="00B740D0" w:rsidRPr="005E7F25" w:rsidRDefault="00B740D0" w:rsidP="00B740D0">
            <w:r>
              <w:t>17</w:t>
            </w:r>
          </w:p>
        </w:tc>
        <w:tc>
          <w:tcPr>
            <w:tcW w:w="1842" w:type="dxa"/>
          </w:tcPr>
          <w:p w14:paraId="040089B2" w14:textId="27908810" w:rsidR="00B740D0" w:rsidRDefault="00B740D0" w:rsidP="00B740D0">
            <w:r w:rsidRPr="00B740D0">
              <w:t>Sequence diagram – Cancel reservation</w:t>
            </w:r>
          </w:p>
        </w:tc>
        <w:tc>
          <w:tcPr>
            <w:tcW w:w="2410" w:type="dxa"/>
          </w:tcPr>
          <w:p w14:paraId="23AF248B" w14:textId="27619C4F" w:rsidR="00B740D0" w:rsidRDefault="00B740D0" w:rsidP="00B740D0">
            <w:proofErr w:type="gramStart"/>
            <w:r w:rsidRPr="00B740D0">
              <w:t>Model</w:t>
            </w:r>
            <w:proofErr w:type="gramEnd"/>
            <w:r w:rsidRPr="00B740D0">
              <w:t xml:space="preserve"> </w:t>
            </w:r>
            <w:r w:rsidRPr="00B740D0">
              <w:rPr>
                <w:b/>
                <w:bCs/>
              </w:rPr>
              <w:t>cancel reservation</w:t>
            </w:r>
            <w:r w:rsidRPr="00B740D0">
              <w:t xml:space="preserve"> scenario and draw the sequence diagram.</w:t>
            </w:r>
          </w:p>
        </w:tc>
        <w:tc>
          <w:tcPr>
            <w:tcW w:w="1134" w:type="dxa"/>
          </w:tcPr>
          <w:p w14:paraId="1119A8CA" w14:textId="19B4BDDB" w:rsidR="00B740D0" w:rsidRDefault="00B740D0" w:rsidP="00B740D0">
            <w:r>
              <w:t>Day2</w:t>
            </w:r>
          </w:p>
        </w:tc>
        <w:tc>
          <w:tcPr>
            <w:tcW w:w="1282" w:type="dxa"/>
          </w:tcPr>
          <w:p w14:paraId="206CFB04" w14:textId="592F8580" w:rsidR="00B740D0" w:rsidRDefault="00B740D0" w:rsidP="00B740D0">
            <w:r>
              <w:t>Day2</w:t>
            </w:r>
          </w:p>
        </w:tc>
        <w:tc>
          <w:tcPr>
            <w:tcW w:w="1134" w:type="dxa"/>
          </w:tcPr>
          <w:p w14:paraId="0FE693AF" w14:textId="3E8F80F3" w:rsidR="00B740D0" w:rsidRDefault="00B740D0" w:rsidP="00B740D0">
            <w:r>
              <w:t>Task 15</w:t>
            </w:r>
          </w:p>
        </w:tc>
        <w:tc>
          <w:tcPr>
            <w:tcW w:w="1134" w:type="dxa"/>
          </w:tcPr>
          <w:p w14:paraId="660DAA4C" w14:textId="77777777" w:rsidR="00B740D0" w:rsidRDefault="00B740D0" w:rsidP="00B740D0">
            <w:r>
              <w:t>Asad,</w:t>
            </w:r>
          </w:p>
          <w:p w14:paraId="354B1B9F" w14:textId="77777777" w:rsidR="00B740D0" w:rsidRDefault="00B740D0" w:rsidP="00B740D0">
            <w:r>
              <w:t>Ashraf</w:t>
            </w:r>
          </w:p>
          <w:p w14:paraId="1BBC6224" w14:textId="1D6F7FD3" w:rsidR="00B740D0" w:rsidRDefault="00B740D0" w:rsidP="00B740D0">
            <w:r>
              <w:t>,</w:t>
            </w:r>
            <w:proofErr w:type="spellStart"/>
            <w:r>
              <w:t>aya</w:t>
            </w:r>
            <w:proofErr w:type="spellEnd"/>
          </w:p>
        </w:tc>
      </w:tr>
      <w:tr w:rsidR="00E966EC" w14:paraId="2DB68394" w14:textId="77777777" w:rsidTr="00E966EC">
        <w:trPr>
          <w:trHeight w:val="228"/>
          <w:jc w:val="center"/>
        </w:trPr>
        <w:tc>
          <w:tcPr>
            <w:tcW w:w="988" w:type="dxa"/>
            <w:vMerge/>
          </w:tcPr>
          <w:p w14:paraId="48AC88E5" w14:textId="77777777" w:rsidR="00E966EC" w:rsidRPr="005E7F25" w:rsidRDefault="00E966EC" w:rsidP="00B740D0"/>
        </w:tc>
        <w:tc>
          <w:tcPr>
            <w:tcW w:w="567" w:type="dxa"/>
          </w:tcPr>
          <w:p w14:paraId="1E0C9C06" w14:textId="35E3C3B7" w:rsidR="00E966EC" w:rsidRDefault="00E966EC" w:rsidP="00B740D0">
            <w:r>
              <w:t>18</w:t>
            </w:r>
          </w:p>
        </w:tc>
        <w:tc>
          <w:tcPr>
            <w:tcW w:w="1842" w:type="dxa"/>
          </w:tcPr>
          <w:p w14:paraId="64CA5C0F" w14:textId="64DBD9DF" w:rsidR="00E966EC" w:rsidRPr="00B740D0" w:rsidRDefault="00E966EC" w:rsidP="00E966EC">
            <w:r w:rsidRPr="00E966EC">
              <w:t>Sequence diagram – Table receiving</w:t>
            </w:r>
          </w:p>
        </w:tc>
        <w:tc>
          <w:tcPr>
            <w:tcW w:w="2410" w:type="dxa"/>
          </w:tcPr>
          <w:p w14:paraId="423A8909" w14:textId="60EB2DFD" w:rsidR="00E966EC" w:rsidRPr="00B740D0" w:rsidRDefault="00E966EC" w:rsidP="00E966EC">
            <w:r w:rsidRPr="00E966EC">
              <w:t xml:space="preserve">Model </w:t>
            </w:r>
            <w:r w:rsidRPr="00E966EC">
              <w:rPr>
                <w:b/>
                <w:bCs/>
              </w:rPr>
              <w:t>table receiving</w:t>
            </w:r>
            <w:r w:rsidRPr="00E966EC">
              <w:t xml:space="preserve"> when the customer arrives and </w:t>
            </w:r>
            <w:proofErr w:type="gramStart"/>
            <w:r w:rsidRPr="00E966EC">
              <w:t>draw</w:t>
            </w:r>
            <w:proofErr w:type="gramEnd"/>
            <w:r w:rsidRPr="00E966EC">
              <w:t xml:space="preserve"> the sequence diagram.</w:t>
            </w:r>
          </w:p>
        </w:tc>
        <w:tc>
          <w:tcPr>
            <w:tcW w:w="1134" w:type="dxa"/>
          </w:tcPr>
          <w:p w14:paraId="5AA7F316" w14:textId="62344B17" w:rsidR="00E966EC" w:rsidRDefault="00E966EC" w:rsidP="00B740D0">
            <w:r>
              <w:t>Day3</w:t>
            </w:r>
          </w:p>
        </w:tc>
        <w:tc>
          <w:tcPr>
            <w:tcW w:w="1282" w:type="dxa"/>
          </w:tcPr>
          <w:p w14:paraId="78258481" w14:textId="0B9475E3" w:rsidR="00E966EC" w:rsidRDefault="00E966EC" w:rsidP="00B740D0">
            <w:r>
              <w:t>Day3</w:t>
            </w:r>
          </w:p>
        </w:tc>
        <w:tc>
          <w:tcPr>
            <w:tcW w:w="1134" w:type="dxa"/>
          </w:tcPr>
          <w:p w14:paraId="5259502F" w14:textId="6115545D" w:rsidR="00E966EC" w:rsidRDefault="00E966EC" w:rsidP="00B740D0">
            <w:r>
              <w:t>Task 15</w:t>
            </w:r>
          </w:p>
        </w:tc>
        <w:tc>
          <w:tcPr>
            <w:tcW w:w="1134" w:type="dxa"/>
          </w:tcPr>
          <w:p w14:paraId="4765F6B6" w14:textId="33B67E10" w:rsidR="00E966EC" w:rsidRDefault="00E966EC" w:rsidP="00B740D0">
            <w:r>
              <w:t xml:space="preserve">Marian, </w:t>
            </w:r>
            <w:proofErr w:type="spellStart"/>
            <w:r>
              <w:t>nora</w:t>
            </w:r>
            <w:proofErr w:type="spellEnd"/>
          </w:p>
        </w:tc>
      </w:tr>
      <w:tr w:rsidR="00E966EC" w14:paraId="0ED42C9E" w14:textId="77777777" w:rsidTr="00E966EC">
        <w:trPr>
          <w:trHeight w:val="180"/>
          <w:jc w:val="center"/>
        </w:trPr>
        <w:tc>
          <w:tcPr>
            <w:tcW w:w="988" w:type="dxa"/>
            <w:vMerge/>
          </w:tcPr>
          <w:p w14:paraId="7377051E" w14:textId="77777777" w:rsidR="00E966EC" w:rsidRPr="005E7F25" w:rsidRDefault="00E966EC" w:rsidP="00B740D0"/>
        </w:tc>
        <w:tc>
          <w:tcPr>
            <w:tcW w:w="567" w:type="dxa"/>
          </w:tcPr>
          <w:p w14:paraId="380C4C6E" w14:textId="7F94FDFC" w:rsidR="00E966EC" w:rsidRDefault="00E966EC" w:rsidP="00B740D0">
            <w:r>
              <w:t>19</w:t>
            </w:r>
          </w:p>
        </w:tc>
        <w:tc>
          <w:tcPr>
            <w:tcW w:w="1842" w:type="dxa"/>
          </w:tcPr>
          <w:p w14:paraId="4ADCED9B" w14:textId="2C7524A7" w:rsidR="00E966EC" w:rsidRPr="00B740D0" w:rsidRDefault="00E966EC" w:rsidP="00E966EC">
            <w:r w:rsidRPr="00E966EC">
              <w:t>Sequence diagram – Payment</w:t>
            </w:r>
          </w:p>
        </w:tc>
        <w:tc>
          <w:tcPr>
            <w:tcW w:w="2410" w:type="dxa"/>
          </w:tcPr>
          <w:p w14:paraId="18941E64" w14:textId="2CAE7D99" w:rsidR="00E966EC" w:rsidRPr="00B740D0" w:rsidRDefault="00E966EC" w:rsidP="00E966EC">
            <w:r w:rsidRPr="00E966EC">
              <w:t xml:space="preserve">Model </w:t>
            </w:r>
            <w:r w:rsidRPr="00E966EC">
              <w:rPr>
                <w:b/>
                <w:bCs/>
              </w:rPr>
              <w:t>payment</w:t>
            </w:r>
            <w:r w:rsidRPr="00E966EC">
              <w:t xml:space="preserve"> after the meal and draw the sequence diagram.</w:t>
            </w:r>
          </w:p>
        </w:tc>
        <w:tc>
          <w:tcPr>
            <w:tcW w:w="1134" w:type="dxa"/>
          </w:tcPr>
          <w:p w14:paraId="055E95F5" w14:textId="2C45345E" w:rsidR="00E966EC" w:rsidRDefault="00E966EC" w:rsidP="00B740D0">
            <w:r>
              <w:t>Day 4</w:t>
            </w:r>
          </w:p>
        </w:tc>
        <w:tc>
          <w:tcPr>
            <w:tcW w:w="1282" w:type="dxa"/>
          </w:tcPr>
          <w:p w14:paraId="18AB9140" w14:textId="237D3611" w:rsidR="00E966EC" w:rsidRDefault="00E966EC" w:rsidP="00B740D0">
            <w:r>
              <w:t>Day 4</w:t>
            </w:r>
          </w:p>
        </w:tc>
        <w:tc>
          <w:tcPr>
            <w:tcW w:w="1134" w:type="dxa"/>
          </w:tcPr>
          <w:p w14:paraId="08F01567" w14:textId="64BE36FE" w:rsidR="00E966EC" w:rsidRDefault="00E966EC" w:rsidP="00B740D0">
            <w:r>
              <w:t>Task 15</w:t>
            </w:r>
          </w:p>
        </w:tc>
        <w:tc>
          <w:tcPr>
            <w:tcW w:w="1134" w:type="dxa"/>
          </w:tcPr>
          <w:p w14:paraId="7D71B907" w14:textId="24537064" w:rsidR="00E966EC" w:rsidRDefault="00E966EC" w:rsidP="00B740D0">
            <w:r>
              <w:t xml:space="preserve">Asad , </w:t>
            </w:r>
            <w:proofErr w:type="spellStart"/>
            <w:r>
              <w:t>ashraf</w:t>
            </w:r>
            <w:proofErr w:type="spellEnd"/>
            <w:r>
              <w:t xml:space="preserve">, </w:t>
            </w:r>
            <w:proofErr w:type="spellStart"/>
            <w:r>
              <w:t>aya</w:t>
            </w:r>
            <w:proofErr w:type="spellEnd"/>
          </w:p>
        </w:tc>
      </w:tr>
      <w:tr w:rsidR="00E966EC" w14:paraId="50B40B38" w14:textId="77777777" w:rsidTr="00E966EC">
        <w:trPr>
          <w:trHeight w:val="144"/>
          <w:jc w:val="center"/>
        </w:trPr>
        <w:tc>
          <w:tcPr>
            <w:tcW w:w="988" w:type="dxa"/>
            <w:vMerge/>
          </w:tcPr>
          <w:p w14:paraId="1C27C25C" w14:textId="77777777" w:rsidR="00E966EC" w:rsidRPr="005E7F25" w:rsidRDefault="00E966EC" w:rsidP="00B740D0"/>
        </w:tc>
        <w:tc>
          <w:tcPr>
            <w:tcW w:w="567" w:type="dxa"/>
          </w:tcPr>
          <w:p w14:paraId="3C57F4E0" w14:textId="414A1DC8" w:rsidR="00E966EC" w:rsidRDefault="00E966EC" w:rsidP="00B740D0">
            <w:r>
              <w:t>20</w:t>
            </w:r>
          </w:p>
        </w:tc>
        <w:tc>
          <w:tcPr>
            <w:tcW w:w="1842" w:type="dxa"/>
          </w:tcPr>
          <w:p w14:paraId="155A0AB9" w14:textId="16FD5C7C" w:rsidR="00E966EC" w:rsidRPr="00B740D0" w:rsidRDefault="00E966EC" w:rsidP="00E966EC">
            <w:r w:rsidRPr="00E966EC">
              <w:t>Sequence diagrams review &amp; export</w:t>
            </w:r>
          </w:p>
        </w:tc>
        <w:tc>
          <w:tcPr>
            <w:tcW w:w="2410" w:type="dxa"/>
          </w:tcPr>
          <w:p w14:paraId="3A5A0A6A" w14:textId="76C52DF1" w:rsidR="00E966EC" w:rsidRPr="00B740D0" w:rsidRDefault="00E966EC" w:rsidP="00E966EC">
            <w:r w:rsidRPr="00E966EC">
              <w:t>Check consistency with activity/class diagrams, English names, then export all 4 diagrams.</w:t>
            </w:r>
          </w:p>
        </w:tc>
        <w:tc>
          <w:tcPr>
            <w:tcW w:w="1134" w:type="dxa"/>
          </w:tcPr>
          <w:p w14:paraId="2B4E489F" w14:textId="29599679" w:rsidR="00E966EC" w:rsidRDefault="00E966EC" w:rsidP="00B740D0">
            <w:r>
              <w:t xml:space="preserve">Day5 </w:t>
            </w:r>
          </w:p>
        </w:tc>
        <w:tc>
          <w:tcPr>
            <w:tcW w:w="1282" w:type="dxa"/>
          </w:tcPr>
          <w:p w14:paraId="7544B381" w14:textId="465B9A17" w:rsidR="00E966EC" w:rsidRDefault="00E966EC" w:rsidP="00B740D0">
            <w:r>
              <w:t>Day5</w:t>
            </w:r>
          </w:p>
        </w:tc>
        <w:tc>
          <w:tcPr>
            <w:tcW w:w="1134" w:type="dxa"/>
          </w:tcPr>
          <w:p w14:paraId="67A76175" w14:textId="5A45BC87" w:rsidR="00E966EC" w:rsidRDefault="00E966EC" w:rsidP="00B740D0">
            <w:r>
              <w:t>Task 16, 17, 18 , 19</w:t>
            </w:r>
          </w:p>
        </w:tc>
        <w:tc>
          <w:tcPr>
            <w:tcW w:w="1134" w:type="dxa"/>
          </w:tcPr>
          <w:p w14:paraId="1B52C09D" w14:textId="141AF55B" w:rsidR="00E966EC" w:rsidRDefault="00E966EC" w:rsidP="00B740D0">
            <w:r>
              <w:t>all</w:t>
            </w:r>
          </w:p>
        </w:tc>
      </w:tr>
      <w:tr w:rsidR="00E966EC" w14:paraId="6FA4AA50" w14:textId="77777777" w:rsidTr="00E966EC">
        <w:trPr>
          <w:trHeight w:val="102"/>
          <w:jc w:val="center"/>
        </w:trPr>
        <w:tc>
          <w:tcPr>
            <w:tcW w:w="988" w:type="dxa"/>
            <w:vMerge/>
          </w:tcPr>
          <w:p w14:paraId="7AD5C92B" w14:textId="77777777" w:rsidR="00E966EC" w:rsidRPr="005E7F25" w:rsidRDefault="00E966EC" w:rsidP="00B740D0"/>
        </w:tc>
        <w:tc>
          <w:tcPr>
            <w:tcW w:w="567" w:type="dxa"/>
          </w:tcPr>
          <w:p w14:paraId="76937938" w14:textId="660A3C4E" w:rsidR="00E966EC" w:rsidRDefault="00E966EC" w:rsidP="00B740D0">
            <w:r>
              <w:t>21</w:t>
            </w:r>
          </w:p>
        </w:tc>
        <w:tc>
          <w:tcPr>
            <w:tcW w:w="1842" w:type="dxa"/>
          </w:tcPr>
          <w:p w14:paraId="129E4A44" w14:textId="60BCB3CE" w:rsidR="00E966EC" w:rsidRPr="00B740D0" w:rsidRDefault="00E966EC" w:rsidP="00E966EC">
            <w:r w:rsidRPr="00E966EC">
              <w:t>Package diagram creation &amp; review</w:t>
            </w:r>
          </w:p>
        </w:tc>
        <w:tc>
          <w:tcPr>
            <w:tcW w:w="2410" w:type="dxa"/>
          </w:tcPr>
          <w:p w14:paraId="5D93BBFD" w14:textId="6229C23B" w:rsidR="00E966EC" w:rsidRPr="00B740D0" w:rsidRDefault="00E966EC" w:rsidP="00E966EC">
            <w:r w:rsidRPr="00E966EC">
              <w:t>Create the Package Diagram in VP, review dependencies, ensure ECB + pattern, export diagram.</w:t>
            </w:r>
          </w:p>
        </w:tc>
        <w:tc>
          <w:tcPr>
            <w:tcW w:w="1134" w:type="dxa"/>
          </w:tcPr>
          <w:p w14:paraId="079FB5FA" w14:textId="4889FFBB" w:rsidR="00E966EC" w:rsidRDefault="00E966EC" w:rsidP="00B740D0">
            <w:r>
              <w:t>Day6</w:t>
            </w:r>
          </w:p>
        </w:tc>
        <w:tc>
          <w:tcPr>
            <w:tcW w:w="1282" w:type="dxa"/>
          </w:tcPr>
          <w:p w14:paraId="1514DBDD" w14:textId="2DC19947" w:rsidR="00E966EC" w:rsidRDefault="00E966EC" w:rsidP="00B740D0">
            <w:r>
              <w:t>Day6</w:t>
            </w:r>
          </w:p>
        </w:tc>
        <w:tc>
          <w:tcPr>
            <w:tcW w:w="1134" w:type="dxa"/>
          </w:tcPr>
          <w:p w14:paraId="5C436EEC" w14:textId="438FE1E9" w:rsidR="00E966EC" w:rsidRDefault="00E966EC" w:rsidP="00B740D0">
            <w:r>
              <w:t>Task 14</w:t>
            </w:r>
          </w:p>
        </w:tc>
        <w:tc>
          <w:tcPr>
            <w:tcW w:w="1134" w:type="dxa"/>
          </w:tcPr>
          <w:p w14:paraId="22033212" w14:textId="58C9A9D0" w:rsidR="00E966EC" w:rsidRDefault="00E966EC" w:rsidP="00B740D0">
            <w:r>
              <w:t xml:space="preserve">Marian </w:t>
            </w:r>
            <w:proofErr w:type="spellStart"/>
            <w:r>
              <w:t>nora</w:t>
            </w:r>
            <w:proofErr w:type="spellEnd"/>
          </w:p>
        </w:tc>
      </w:tr>
      <w:tr w:rsidR="007E1502" w14:paraId="0063C89B" w14:textId="77777777" w:rsidTr="00E966EC">
        <w:trPr>
          <w:gridAfter w:val="7"/>
          <w:wAfter w:w="9503" w:type="dxa"/>
          <w:trHeight w:val="258"/>
          <w:jc w:val="center"/>
        </w:trPr>
        <w:tc>
          <w:tcPr>
            <w:tcW w:w="988" w:type="dxa"/>
            <w:vMerge/>
          </w:tcPr>
          <w:p w14:paraId="1928E787" w14:textId="77777777" w:rsidR="007E1502" w:rsidRPr="005E7F25" w:rsidRDefault="007E1502" w:rsidP="00D57FC6"/>
        </w:tc>
      </w:tr>
      <w:tr w:rsidR="007E1502" w14:paraId="333E4473" w14:textId="77777777" w:rsidTr="00E966EC">
        <w:trPr>
          <w:gridAfter w:val="7"/>
          <w:wAfter w:w="9503" w:type="dxa"/>
          <w:trHeight w:val="258"/>
          <w:jc w:val="center"/>
        </w:trPr>
        <w:tc>
          <w:tcPr>
            <w:tcW w:w="988" w:type="dxa"/>
            <w:vMerge/>
          </w:tcPr>
          <w:p w14:paraId="0F138F1E" w14:textId="77777777" w:rsidR="007E1502" w:rsidRPr="005E7F25" w:rsidRDefault="007E1502" w:rsidP="00D57FC6"/>
        </w:tc>
      </w:tr>
      <w:tr w:rsidR="000A5D90" w14:paraId="6B50EE38" w14:textId="77777777" w:rsidTr="00E966EC">
        <w:trPr>
          <w:jc w:val="center"/>
        </w:trPr>
        <w:tc>
          <w:tcPr>
            <w:tcW w:w="988" w:type="dxa"/>
            <w:vMerge w:val="restart"/>
          </w:tcPr>
          <w:p w14:paraId="76D4B29C" w14:textId="2CC031B1" w:rsidR="000A5D90" w:rsidRPr="002E1AB3" w:rsidRDefault="000A5D90" w:rsidP="00D57FC6">
            <w:pPr>
              <w:rPr>
                <w:b/>
                <w:bCs/>
              </w:rPr>
            </w:pPr>
            <w:r w:rsidRPr="002E1AB3">
              <w:rPr>
                <w:b/>
                <w:bCs/>
              </w:rPr>
              <w:t xml:space="preserve">Week </w:t>
            </w:r>
            <w:r>
              <w:rPr>
                <w:b/>
                <w:bCs/>
              </w:rPr>
              <w:t>6</w:t>
            </w:r>
          </w:p>
        </w:tc>
        <w:tc>
          <w:tcPr>
            <w:tcW w:w="567" w:type="dxa"/>
          </w:tcPr>
          <w:p w14:paraId="58D50BC6" w14:textId="588F26CE" w:rsidR="000A5D90" w:rsidRPr="005E7F25" w:rsidRDefault="000A5D90" w:rsidP="00D57FC6">
            <w:r>
              <w:t>18</w:t>
            </w:r>
          </w:p>
        </w:tc>
        <w:tc>
          <w:tcPr>
            <w:tcW w:w="1842" w:type="dxa"/>
          </w:tcPr>
          <w:p w14:paraId="00318393" w14:textId="7100223C" w:rsidR="000A5D90" w:rsidRDefault="000A5D90" w:rsidP="00E966EC">
            <w:r w:rsidRPr="00E966EC">
              <w:t>Prototype DB setup</w:t>
            </w:r>
          </w:p>
        </w:tc>
        <w:tc>
          <w:tcPr>
            <w:tcW w:w="2410" w:type="dxa"/>
          </w:tcPr>
          <w:p w14:paraId="06914D50" w14:textId="639E7740" w:rsidR="000A5D90" w:rsidRDefault="000A5D90" w:rsidP="00E966EC">
            <w:r w:rsidRPr="00E966EC">
              <w:t>Choose main table, create it in DB, add sample data, test JDBC connection.</w:t>
            </w:r>
          </w:p>
        </w:tc>
        <w:tc>
          <w:tcPr>
            <w:tcW w:w="1134" w:type="dxa"/>
          </w:tcPr>
          <w:p w14:paraId="0F4F9E4E" w14:textId="3EB3EC6F" w:rsidR="000A5D90" w:rsidRDefault="000A5D90" w:rsidP="00D57FC6">
            <w:r>
              <w:t>Day1</w:t>
            </w:r>
          </w:p>
        </w:tc>
        <w:tc>
          <w:tcPr>
            <w:tcW w:w="1282" w:type="dxa"/>
          </w:tcPr>
          <w:p w14:paraId="7C78C693" w14:textId="039FB07D" w:rsidR="000A5D90" w:rsidRDefault="000A5D90" w:rsidP="00D57FC6">
            <w:r>
              <w:t>Day1</w:t>
            </w:r>
          </w:p>
        </w:tc>
        <w:tc>
          <w:tcPr>
            <w:tcW w:w="1134" w:type="dxa"/>
          </w:tcPr>
          <w:p w14:paraId="4066DDD1" w14:textId="4796CF4A" w:rsidR="000A5D90" w:rsidRDefault="000A5D90" w:rsidP="00D57FC6">
            <w:r>
              <w:t>Task13</w:t>
            </w:r>
          </w:p>
        </w:tc>
        <w:tc>
          <w:tcPr>
            <w:tcW w:w="1134" w:type="dxa"/>
          </w:tcPr>
          <w:p w14:paraId="3151A16E" w14:textId="77777777" w:rsidR="000A5D90" w:rsidRDefault="000A5D90" w:rsidP="00D57FC6">
            <w:r>
              <w:t xml:space="preserve">Ashraf Asad </w:t>
            </w:r>
          </w:p>
          <w:p w14:paraId="45586614" w14:textId="6C812411" w:rsidR="000A5D90" w:rsidRDefault="000A5D90" w:rsidP="00D57FC6">
            <w:proofErr w:type="spellStart"/>
            <w:r>
              <w:t>aya</w:t>
            </w:r>
            <w:proofErr w:type="spellEnd"/>
          </w:p>
        </w:tc>
      </w:tr>
      <w:tr w:rsidR="000A5D90" w14:paraId="6B272CD6" w14:textId="77777777" w:rsidTr="00E966EC">
        <w:trPr>
          <w:jc w:val="center"/>
        </w:trPr>
        <w:tc>
          <w:tcPr>
            <w:tcW w:w="988" w:type="dxa"/>
            <w:vMerge/>
          </w:tcPr>
          <w:p w14:paraId="1ACFDC32" w14:textId="77777777" w:rsidR="000A5D90" w:rsidRPr="005E7F25" w:rsidRDefault="000A5D90" w:rsidP="007E1502"/>
        </w:tc>
        <w:tc>
          <w:tcPr>
            <w:tcW w:w="567" w:type="dxa"/>
          </w:tcPr>
          <w:p w14:paraId="333F3BC3" w14:textId="6FA6E83E" w:rsidR="000A5D90" w:rsidRPr="005E7F25" w:rsidRDefault="000A5D90" w:rsidP="007E1502">
            <w:r>
              <w:t>19</w:t>
            </w:r>
          </w:p>
        </w:tc>
        <w:tc>
          <w:tcPr>
            <w:tcW w:w="1842" w:type="dxa"/>
          </w:tcPr>
          <w:p w14:paraId="1BE47A43" w14:textId="2366927F" w:rsidR="000A5D90" w:rsidRDefault="000A5D90" w:rsidP="000A5D90">
            <w:r w:rsidRPr="000A5D90">
              <w:t>Server prototype – write</w:t>
            </w:r>
            <w:r>
              <w:t>/read</w:t>
            </w:r>
            <w:r w:rsidRPr="000A5D90">
              <w:t xml:space="preserve"> operations</w:t>
            </w:r>
          </w:p>
        </w:tc>
        <w:tc>
          <w:tcPr>
            <w:tcW w:w="2410" w:type="dxa"/>
          </w:tcPr>
          <w:p w14:paraId="27332EB0" w14:textId="335CC5E4" w:rsidR="000A5D90" w:rsidRDefault="000A5D90" w:rsidP="000A5D90">
            <w:r w:rsidRPr="000A5D90">
              <w:t xml:space="preserve">Implement server connection to DB and at least one </w:t>
            </w:r>
            <w:r w:rsidRPr="000A5D90">
              <w:rPr>
                <w:b/>
                <w:bCs/>
              </w:rPr>
              <w:t>read</w:t>
            </w:r>
            <w:r w:rsidRPr="000A5D90">
              <w:t xml:space="preserve"> query; test from a small client.</w:t>
            </w:r>
            <w:r>
              <w:br/>
            </w:r>
            <w:r w:rsidRPr="000A5D90">
              <w:t xml:space="preserve">Add at least one </w:t>
            </w:r>
            <w:r w:rsidRPr="000A5D90">
              <w:rPr>
                <w:b/>
                <w:bCs/>
              </w:rPr>
              <w:t>write</w:t>
            </w:r>
            <w:r w:rsidRPr="000A5D90">
              <w:t xml:space="preserve"> operation (insert/update) on the same table.</w:t>
            </w:r>
          </w:p>
        </w:tc>
        <w:tc>
          <w:tcPr>
            <w:tcW w:w="1134" w:type="dxa"/>
          </w:tcPr>
          <w:p w14:paraId="7192E150" w14:textId="54868115" w:rsidR="000A5D90" w:rsidRDefault="000A5D90" w:rsidP="007E1502">
            <w:r>
              <w:t>Day2</w:t>
            </w:r>
          </w:p>
        </w:tc>
        <w:tc>
          <w:tcPr>
            <w:tcW w:w="1282" w:type="dxa"/>
          </w:tcPr>
          <w:p w14:paraId="7D1B0C49" w14:textId="77777777" w:rsidR="000A5D90" w:rsidRDefault="000A5D90" w:rsidP="007E1502">
            <w:r>
              <w:t>Day</w:t>
            </w:r>
          </w:p>
          <w:p w14:paraId="2ADAAFED" w14:textId="0D3AC9F1" w:rsidR="000A5D90" w:rsidRDefault="000A5D90" w:rsidP="007E1502">
            <w:r>
              <w:t>2</w:t>
            </w:r>
          </w:p>
        </w:tc>
        <w:tc>
          <w:tcPr>
            <w:tcW w:w="1134" w:type="dxa"/>
          </w:tcPr>
          <w:p w14:paraId="229BE64D" w14:textId="499B1687" w:rsidR="000A5D90" w:rsidRDefault="000A5D90" w:rsidP="007E1502">
            <w:r>
              <w:t xml:space="preserve">Task 18 </w:t>
            </w:r>
          </w:p>
        </w:tc>
        <w:tc>
          <w:tcPr>
            <w:tcW w:w="1134" w:type="dxa"/>
          </w:tcPr>
          <w:p w14:paraId="51DECB39" w14:textId="58028605" w:rsidR="000A5D90" w:rsidRDefault="000A5D90" w:rsidP="007E1502">
            <w:r>
              <w:t>Aya,ashraf,asad</w:t>
            </w:r>
          </w:p>
        </w:tc>
      </w:tr>
      <w:tr w:rsidR="000A5D90" w14:paraId="14910C34" w14:textId="77777777" w:rsidTr="000A5D90">
        <w:trPr>
          <w:trHeight w:val="1788"/>
          <w:jc w:val="center"/>
        </w:trPr>
        <w:tc>
          <w:tcPr>
            <w:tcW w:w="988" w:type="dxa"/>
            <w:vMerge/>
          </w:tcPr>
          <w:p w14:paraId="58EFF37E" w14:textId="77777777" w:rsidR="000A5D90" w:rsidRPr="005E7F25" w:rsidRDefault="000A5D90" w:rsidP="007E1502"/>
        </w:tc>
        <w:tc>
          <w:tcPr>
            <w:tcW w:w="567" w:type="dxa"/>
          </w:tcPr>
          <w:p w14:paraId="085D1C64" w14:textId="22242810" w:rsidR="000A5D90" w:rsidRPr="005E7F25" w:rsidRDefault="000A5D90" w:rsidP="007E1502">
            <w:r>
              <w:t>20</w:t>
            </w:r>
          </w:p>
        </w:tc>
        <w:tc>
          <w:tcPr>
            <w:tcW w:w="1842" w:type="dxa"/>
          </w:tcPr>
          <w:p w14:paraId="7716E637" w14:textId="0145F512" w:rsidR="000A5D90" w:rsidRDefault="000A5D90" w:rsidP="000A5D90">
            <w:r w:rsidRPr="000A5D90">
              <w:t>Client prototype – read</w:t>
            </w:r>
            <w:r>
              <w:t>/write</w:t>
            </w:r>
            <w:r w:rsidRPr="000A5D90">
              <w:t xml:space="preserve"> scenario</w:t>
            </w:r>
            <w:r>
              <w:t xml:space="preserve"> </w:t>
            </w:r>
            <w:r w:rsidRPr="000A5D90">
              <w:t>&amp; multi-client</w:t>
            </w:r>
          </w:p>
        </w:tc>
        <w:tc>
          <w:tcPr>
            <w:tcW w:w="2410" w:type="dxa"/>
          </w:tcPr>
          <w:p w14:paraId="448ACD88" w14:textId="05136072" w:rsidR="000A5D90" w:rsidRDefault="000A5D90" w:rsidP="000A5D90">
            <w:r w:rsidRPr="000A5D90">
              <w:t>Implement simple client UI to connect to server and display read results; build client JAR.</w:t>
            </w:r>
            <w:r>
              <w:br/>
            </w:r>
            <w:r w:rsidRPr="000A5D90">
              <w:t>Add write option from client, run at least two clients with same server and DB.</w:t>
            </w:r>
          </w:p>
        </w:tc>
        <w:tc>
          <w:tcPr>
            <w:tcW w:w="1134" w:type="dxa"/>
          </w:tcPr>
          <w:p w14:paraId="1BFBB67F" w14:textId="25BE8A01" w:rsidR="000A5D90" w:rsidRDefault="000A5D90" w:rsidP="007E1502">
            <w:r>
              <w:t>Day 3</w:t>
            </w:r>
          </w:p>
        </w:tc>
        <w:tc>
          <w:tcPr>
            <w:tcW w:w="1282" w:type="dxa"/>
          </w:tcPr>
          <w:p w14:paraId="2294E2AE" w14:textId="29A03215" w:rsidR="000A5D90" w:rsidRDefault="000A5D90" w:rsidP="007E1502">
            <w:r>
              <w:t>Day3</w:t>
            </w:r>
          </w:p>
        </w:tc>
        <w:tc>
          <w:tcPr>
            <w:tcW w:w="1134" w:type="dxa"/>
          </w:tcPr>
          <w:p w14:paraId="44C8FE0F" w14:textId="655A8286" w:rsidR="000A5D90" w:rsidRDefault="000A5D90" w:rsidP="007E1502">
            <w:r>
              <w:t>Task18</w:t>
            </w:r>
          </w:p>
        </w:tc>
        <w:tc>
          <w:tcPr>
            <w:tcW w:w="1134" w:type="dxa"/>
          </w:tcPr>
          <w:p w14:paraId="6DC75EE9" w14:textId="5B2527BF" w:rsidR="000A5D90" w:rsidRDefault="000A5D90" w:rsidP="007E1502">
            <w:proofErr w:type="spellStart"/>
            <w:r>
              <w:t>Aya,ashraf,asad</w:t>
            </w:r>
            <w:proofErr w:type="spellEnd"/>
          </w:p>
        </w:tc>
      </w:tr>
      <w:tr w:rsidR="000A5D90" w14:paraId="2D9A2D5B" w14:textId="77777777" w:rsidTr="000A5D90">
        <w:trPr>
          <w:trHeight w:val="396"/>
          <w:jc w:val="center"/>
        </w:trPr>
        <w:tc>
          <w:tcPr>
            <w:tcW w:w="988" w:type="dxa"/>
            <w:vMerge/>
          </w:tcPr>
          <w:p w14:paraId="51C5189F" w14:textId="77777777" w:rsidR="000A5D90" w:rsidRPr="005E7F25" w:rsidRDefault="000A5D90" w:rsidP="007E1502"/>
        </w:tc>
        <w:tc>
          <w:tcPr>
            <w:tcW w:w="567" w:type="dxa"/>
          </w:tcPr>
          <w:p w14:paraId="114E77D0" w14:textId="2E5757C6" w:rsidR="000A5D90" w:rsidRDefault="000A5D90" w:rsidP="007E1502">
            <w:r>
              <w:t>21</w:t>
            </w:r>
          </w:p>
        </w:tc>
        <w:tc>
          <w:tcPr>
            <w:tcW w:w="1842" w:type="dxa"/>
          </w:tcPr>
          <w:p w14:paraId="0A571732" w14:textId="43D074A9" w:rsidR="000A5D90" w:rsidRPr="000A5D90" w:rsidRDefault="000A5D90" w:rsidP="000A5D90">
            <w:r w:rsidRPr="000A5D90">
              <w:t>Prototype final testing &amp; documentation</w:t>
            </w:r>
          </w:p>
        </w:tc>
        <w:tc>
          <w:tcPr>
            <w:tcW w:w="2410" w:type="dxa"/>
          </w:tcPr>
          <w:p w14:paraId="4A218838" w14:textId="6661DBFB" w:rsidR="000A5D90" w:rsidRPr="000A5D90" w:rsidRDefault="000A5D90" w:rsidP="000A5D90">
            <w:r w:rsidRPr="000A5D90">
              <w:t xml:space="preserve">Full end-to-end tests, fix bugs, and write short “how to run prototype” instructions </w:t>
            </w:r>
          </w:p>
        </w:tc>
        <w:tc>
          <w:tcPr>
            <w:tcW w:w="1134" w:type="dxa"/>
          </w:tcPr>
          <w:p w14:paraId="0373A8E2" w14:textId="1C7D012F" w:rsidR="000A5D90" w:rsidRDefault="000A5D90" w:rsidP="007E1502">
            <w:r>
              <w:t>Day4</w:t>
            </w:r>
          </w:p>
        </w:tc>
        <w:tc>
          <w:tcPr>
            <w:tcW w:w="1282" w:type="dxa"/>
          </w:tcPr>
          <w:p w14:paraId="0722A618" w14:textId="0553FE47" w:rsidR="000A5D90" w:rsidRDefault="000A5D90" w:rsidP="007E1502">
            <w:r>
              <w:t>Day6</w:t>
            </w:r>
          </w:p>
        </w:tc>
        <w:tc>
          <w:tcPr>
            <w:tcW w:w="1134" w:type="dxa"/>
          </w:tcPr>
          <w:p w14:paraId="574A9ED7" w14:textId="7D5B2A3B" w:rsidR="000A5D90" w:rsidRDefault="000A5D90" w:rsidP="007E1502">
            <w:r>
              <w:t>Task18,19,20</w:t>
            </w:r>
          </w:p>
        </w:tc>
        <w:tc>
          <w:tcPr>
            <w:tcW w:w="1134" w:type="dxa"/>
          </w:tcPr>
          <w:p w14:paraId="64BC79D1" w14:textId="71F2B881" w:rsidR="000A5D90" w:rsidRDefault="000A5D90" w:rsidP="007E1502">
            <w:r>
              <w:t>All</w:t>
            </w:r>
          </w:p>
        </w:tc>
      </w:tr>
      <w:tr w:rsidR="000A5D90" w14:paraId="436AF8A1" w14:textId="77777777" w:rsidTr="000A5D90">
        <w:trPr>
          <w:gridAfter w:val="7"/>
          <w:wAfter w:w="9503" w:type="dxa"/>
          <w:trHeight w:val="258"/>
          <w:jc w:val="center"/>
        </w:trPr>
        <w:tc>
          <w:tcPr>
            <w:tcW w:w="988" w:type="dxa"/>
            <w:vMerge/>
          </w:tcPr>
          <w:p w14:paraId="7FA37E8C" w14:textId="77777777" w:rsidR="000A5D90" w:rsidRPr="005E7F25" w:rsidRDefault="000A5D90" w:rsidP="007E1502"/>
        </w:tc>
      </w:tr>
      <w:tr w:rsidR="000A5D90" w14:paraId="78F62C9A" w14:textId="77777777" w:rsidTr="000A5D90">
        <w:trPr>
          <w:gridAfter w:val="7"/>
          <w:wAfter w:w="9503" w:type="dxa"/>
          <w:trHeight w:val="258"/>
          <w:jc w:val="center"/>
        </w:trPr>
        <w:tc>
          <w:tcPr>
            <w:tcW w:w="988" w:type="dxa"/>
            <w:vMerge/>
          </w:tcPr>
          <w:p w14:paraId="2DE5205B" w14:textId="77777777" w:rsidR="000A5D90" w:rsidRPr="005E7F25" w:rsidRDefault="000A5D90" w:rsidP="007E1502"/>
        </w:tc>
      </w:tr>
      <w:tr w:rsidR="000A5D90" w14:paraId="655118CC" w14:textId="77777777" w:rsidTr="000A5D90">
        <w:trPr>
          <w:gridAfter w:val="7"/>
          <w:wAfter w:w="9503" w:type="dxa"/>
          <w:trHeight w:val="258"/>
          <w:jc w:val="center"/>
        </w:trPr>
        <w:tc>
          <w:tcPr>
            <w:tcW w:w="988" w:type="dxa"/>
            <w:vMerge/>
          </w:tcPr>
          <w:p w14:paraId="5EE71337" w14:textId="77777777" w:rsidR="000A5D90" w:rsidRPr="005E7F25" w:rsidRDefault="000A5D90" w:rsidP="007E1502"/>
        </w:tc>
      </w:tr>
    </w:tbl>
    <w:p w14:paraId="7DF9698A" w14:textId="77777777" w:rsidR="00E966EC" w:rsidRDefault="00E966EC" w:rsidP="00D57FC6"/>
    <w:p w14:paraId="564615F2" w14:textId="7CC0729A" w:rsidR="00222F50" w:rsidRDefault="00222F50" w:rsidP="00D57FC6"/>
    <w:sectPr w:rsidR="00222F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F24A9F"/>
    <w:multiLevelType w:val="multilevel"/>
    <w:tmpl w:val="159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681142"/>
    <w:multiLevelType w:val="multilevel"/>
    <w:tmpl w:val="967C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009458">
    <w:abstractNumId w:val="8"/>
  </w:num>
  <w:num w:numId="2" w16cid:durableId="253514531">
    <w:abstractNumId w:val="6"/>
  </w:num>
  <w:num w:numId="3" w16cid:durableId="1068188089">
    <w:abstractNumId w:val="5"/>
  </w:num>
  <w:num w:numId="4" w16cid:durableId="68891098">
    <w:abstractNumId w:val="4"/>
  </w:num>
  <w:num w:numId="5" w16cid:durableId="1748724904">
    <w:abstractNumId w:val="7"/>
  </w:num>
  <w:num w:numId="6" w16cid:durableId="1031106054">
    <w:abstractNumId w:val="3"/>
  </w:num>
  <w:num w:numId="7" w16cid:durableId="1024751281">
    <w:abstractNumId w:val="2"/>
  </w:num>
  <w:num w:numId="8" w16cid:durableId="823549433">
    <w:abstractNumId w:val="1"/>
  </w:num>
  <w:num w:numId="9" w16cid:durableId="319581416">
    <w:abstractNumId w:val="0"/>
  </w:num>
  <w:num w:numId="10" w16cid:durableId="498499568">
    <w:abstractNumId w:val="9"/>
  </w:num>
  <w:num w:numId="11" w16cid:durableId="10818279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D90"/>
    <w:rsid w:val="00122050"/>
    <w:rsid w:val="0015074B"/>
    <w:rsid w:val="001F6AD3"/>
    <w:rsid w:val="00211C60"/>
    <w:rsid w:val="00222F50"/>
    <w:rsid w:val="0029639D"/>
    <w:rsid w:val="002E1AB3"/>
    <w:rsid w:val="002F779C"/>
    <w:rsid w:val="00326F90"/>
    <w:rsid w:val="00360C93"/>
    <w:rsid w:val="003B761E"/>
    <w:rsid w:val="0045162E"/>
    <w:rsid w:val="004943DC"/>
    <w:rsid w:val="004E7078"/>
    <w:rsid w:val="005E7F25"/>
    <w:rsid w:val="006F368F"/>
    <w:rsid w:val="00712DA7"/>
    <w:rsid w:val="0078109B"/>
    <w:rsid w:val="007E1502"/>
    <w:rsid w:val="00834D05"/>
    <w:rsid w:val="008A151E"/>
    <w:rsid w:val="008A5D86"/>
    <w:rsid w:val="008E04D3"/>
    <w:rsid w:val="00992F03"/>
    <w:rsid w:val="009A7848"/>
    <w:rsid w:val="009B182F"/>
    <w:rsid w:val="009C2A6B"/>
    <w:rsid w:val="009C3617"/>
    <w:rsid w:val="00A77F75"/>
    <w:rsid w:val="00AA1D8D"/>
    <w:rsid w:val="00AC3235"/>
    <w:rsid w:val="00B47730"/>
    <w:rsid w:val="00B644F6"/>
    <w:rsid w:val="00B740D0"/>
    <w:rsid w:val="00CB0664"/>
    <w:rsid w:val="00D131B4"/>
    <w:rsid w:val="00D57FC6"/>
    <w:rsid w:val="00D64582"/>
    <w:rsid w:val="00DA6CEE"/>
    <w:rsid w:val="00E01146"/>
    <w:rsid w:val="00E46793"/>
    <w:rsid w:val="00E966EC"/>
    <w:rsid w:val="00F0520E"/>
    <w:rsid w:val="00F83E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1BCC8"/>
  <w14:defaultImageDpi w14:val="300"/>
  <w15:docId w15:val="{4477CCE6-9E88-49E2-AC54-321DA0525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FC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4-Accent1">
    <w:name w:val="List Table 4 Accent 1"/>
    <w:basedOn w:val="TableNormal"/>
    <w:uiPriority w:val="49"/>
    <w:rsid w:val="000A5D9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165087">
      <w:bodyDiv w:val="1"/>
      <w:marLeft w:val="0"/>
      <w:marRight w:val="0"/>
      <w:marTop w:val="0"/>
      <w:marBottom w:val="0"/>
      <w:divBdr>
        <w:top w:val="none" w:sz="0" w:space="0" w:color="auto"/>
        <w:left w:val="none" w:sz="0" w:space="0" w:color="auto"/>
        <w:bottom w:val="none" w:sz="0" w:space="0" w:color="auto"/>
        <w:right w:val="none" w:sz="0" w:space="0" w:color="auto"/>
      </w:divBdr>
    </w:div>
    <w:div w:id="436871369">
      <w:bodyDiv w:val="1"/>
      <w:marLeft w:val="0"/>
      <w:marRight w:val="0"/>
      <w:marTop w:val="0"/>
      <w:marBottom w:val="0"/>
      <w:divBdr>
        <w:top w:val="none" w:sz="0" w:space="0" w:color="auto"/>
        <w:left w:val="none" w:sz="0" w:space="0" w:color="auto"/>
        <w:bottom w:val="none" w:sz="0" w:space="0" w:color="auto"/>
        <w:right w:val="none" w:sz="0" w:space="0" w:color="auto"/>
      </w:divBdr>
    </w:div>
    <w:div w:id="534465024">
      <w:bodyDiv w:val="1"/>
      <w:marLeft w:val="0"/>
      <w:marRight w:val="0"/>
      <w:marTop w:val="0"/>
      <w:marBottom w:val="0"/>
      <w:divBdr>
        <w:top w:val="none" w:sz="0" w:space="0" w:color="auto"/>
        <w:left w:val="none" w:sz="0" w:space="0" w:color="auto"/>
        <w:bottom w:val="none" w:sz="0" w:space="0" w:color="auto"/>
        <w:right w:val="none" w:sz="0" w:space="0" w:color="auto"/>
      </w:divBdr>
    </w:div>
    <w:div w:id="607466444">
      <w:bodyDiv w:val="1"/>
      <w:marLeft w:val="0"/>
      <w:marRight w:val="0"/>
      <w:marTop w:val="0"/>
      <w:marBottom w:val="0"/>
      <w:divBdr>
        <w:top w:val="none" w:sz="0" w:space="0" w:color="auto"/>
        <w:left w:val="none" w:sz="0" w:space="0" w:color="auto"/>
        <w:bottom w:val="none" w:sz="0" w:space="0" w:color="auto"/>
        <w:right w:val="none" w:sz="0" w:space="0" w:color="auto"/>
      </w:divBdr>
      <w:divsChild>
        <w:div w:id="1021125265">
          <w:marLeft w:val="0"/>
          <w:marRight w:val="0"/>
          <w:marTop w:val="0"/>
          <w:marBottom w:val="0"/>
          <w:divBdr>
            <w:top w:val="none" w:sz="0" w:space="0" w:color="auto"/>
            <w:left w:val="none" w:sz="0" w:space="0" w:color="auto"/>
            <w:bottom w:val="none" w:sz="0" w:space="0" w:color="auto"/>
            <w:right w:val="none" w:sz="0" w:space="0" w:color="auto"/>
          </w:divBdr>
          <w:divsChild>
            <w:div w:id="44372061">
              <w:marLeft w:val="0"/>
              <w:marRight w:val="0"/>
              <w:marTop w:val="0"/>
              <w:marBottom w:val="0"/>
              <w:divBdr>
                <w:top w:val="none" w:sz="0" w:space="0" w:color="auto"/>
                <w:left w:val="none" w:sz="0" w:space="0" w:color="auto"/>
                <w:bottom w:val="none" w:sz="0" w:space="0" w:color="auto"/>
                <w:right w:val="none" w:sz="0" w:space="0" w:color="auto"/>
              </w:divBdr>
              <w:divsChild>
                <w:div w:id="509174541">
                  <w:marLeft w:val="0"/>
                  <w:marRight w:val="0"/>
                  <w:marTop w:val="0"/>
                  <w:marBottom w:val="0"/>
                  <w:divBdr>
                    <w:top w:val="none" w:sz="0" w:space="0" w:color="auto"/>
                    <w:left w:val="none" w:sz="0" w:space="0" w:color="auto"/>
                    <w:bottom w:val="none" w:sz="0" w:space="0" w:color="auto"/>
                    <w:right w:val="none" w:sz="0" w:space="0" w:color="auto"/>
                  </w:divBdr>
                  <w:divsChild>
                    <w:div w:id="220219631">
                      <w:marLeft w:val="0"/>
                      <w:marRight w:val="0"/>
                      <w:marTop w:val="0"/>
                      <w:marBottom w:val="0"/>
                      <w:divBdr>
                        <w:top w:val="none" w:sz="0" w:space="0" w:color="auto"/>
                        <w:left w:val="none" w:sz="0" w:space="0" w:color="auto"/>
                        <w:bottom w:val="none" w:sz="0" w:space="0" w:color="auto"/>
                        <w:right w:val="none" w:sz="0" w:space="0" w:color="auto"/>
                      </w:divBdr>
                      <w:divsChild>
                        <w:div w:id="1902520456">
                          <w:marLeft w:val="0"/>
                          <w:marRight w:val="0"/>
                          <w:marTop w:val="0"/>
                          <w:marBottom w:val="0"/>
                          <w:divBdr>
                            <w:top w:val="none" w:sz="0" w:space="0" w:color="auto"/>
                            <w:left w:val="none" w:sz="0" w:space="0" w:color="auto"/>
                            <w:bottom w:val="none" w:sz="0" w:space="0" w:color="auto"/>
                            <w:right w:val="none" w:sz="0" w:space="0" w:color="auto"/>
                          </w:divBdr>
                          <w:divsChild>
                            <w:div w:id="205877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105404">
      <w:bodyDiv w:val="1"/>
      <w:marLeft w:val="0"/>
      <w:marRight w:val="0"/>
      <w:marTop w:val="0"/>
      <w:marBottom w:val="0"/>
      <w:divBdr>
        <w:top w:val="none" w:sz="0" w:space="0" w:color="auto"/>
        <w:left w:val="none" w:sz="0" w:space="0" w:color="auto"/>
        <w:bottom w:val="none" w:sz="0" w:space="0" w:color="auto"/>
        <w:right w:val="none" w:sz="0" w:space="0" w:color="auto"/>
      </w:divBdr>
    </w:div>
    <w:div w:id="886994926">
      <w:bodyDiv w:val="1"/>
      <w:marLeft w:val="0"/>
      <w:marRight w:val="0"/>
      <w:marTop w:val="0"/>
      <w:marBottom w:val="0"/>
      <w:divBdr>
        <w:top w:val="none" w:sz="0" w:space="0" w:color="auto"/>
        <w:left w:val="none" w:sz="0" w:space="0" w:color="auto"/>
        <w:bottom w:val="none" w:sz="0" w:space="0" w:color="auto"/>
        <w:right w:val="none" w:sz="0" w:space="0" w:color="auto"/>
      </w:divBdr>
      <w:divsChild>
        <w:div w:id="1720664553">
          <w:marLeft w:val="0"/>
          <w:marRight w:val="0"/>
          <w:marTop w:val="0"/>
          <w:marBottom w:val="0"/>
          <w:divBdr>
            <w:top w:val="none" w:sz="0" w:space="0" w:color="auto"/>
            <w:left w:val="none" w:sz="0" w:space="0" w:color="auto"/>
            <w:bottom w:val="none" w:sz="0" w:space="0" w:color="auto"/>
            <w:right w:val="none" w:sz="0" w:space="0" w:color="auto"/>
          </w:divBdr>
          <w:divsChild>
            <w:div w:id="1993287075">
              <w:marLeft w:val="0"/>
              <w:marRight w:val="0"/>
              <w:marTop w:val="0"/>
              <w:marBottom w:val="0"/>
              <w:divBdr>
                <w:top w:val="none" w:sz="0" w:space="0" w:color="auto"/>
                <w:left w:val="none" w:sz="0" w:space="0" w:color="auto"/>
                <w:bottom w:val="none" w:sz="0" w:space="0" w:color="auto"/>
                <w:right w:val="none" w:sz="0" w:space="0" w:color="auto"/>
              </w:divBdr>
              <w:divsChild>
                <w:div w:id="403919821">
                  <w:marLeft w:val="0"/>
                  <w:marRight w:val="0"/>
                  <w:marTop w:val="0"/>
                  <w:marBottom w:val="0"/>
                  <w:divBdr>
                    <w:top w:val="none" w:sz="0" w:space="0" w:color="auto"/>
                    <w:left w:val="none" w:sz="0" w:space="0" w:color="auto"/>
                    <w:bottom w:val="none" w:sz="0" w:space="0" w:color="auto"/>
                    <w:right w:val="none" w:sz="0" w:space="0" w:color="auto"/>
                  </w:divBdr>
                  <w:divsChild>
                    <w:div w:id="2104108335">
                      <w:marLeft w:val="0"/>
                      <w:marRight w:val="0"/>
                      <w:marTop w:val="0"/>
                      <w:marBottom w:val="0"/>
                      <w:divBdr>
                        <w:top w:val="none" w:sz="0" w:space="0" w:color="auto"/>
                        <w:left w:val="none" w:sz="0" w:space="0" w:color="auto"/>
                        <w:bottom w:val="none" w:sz="0" w:space="0" w:color="auto"/>
                        <w:right w:val="none" w:sz="0" w:space="0" w:color="auto"/>
                      </w:divBdr>
                      <w:divsChild>
                        <w:div w:id="1926643159">
                          <w:marLeft w:val="0"/>
                          <w:marRight w:val="0"/>
                          <w:marTop w:val="0"/>
                          <w:marBottom w:val="0"/>
                          <w:divBdr>
                            <w:top w:val="none" w:sz="0" w:space="0" w:color="auto"/>
                            <w:left w:val="none" w:sz="0" w:space="0" w:color="auto"/>
                            <w:bottom w:val="none" w:sz="0" w:space="0" w:color="auto"/>
                            <w:right w:val="none" w:sz="0" w:space="0" w:color="auto"/>
                          </w:divBdr>
                          <w:divsChild>
                            <w:div w:id="173422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788712">
      <w:bodyDiv w:val="1"/>
      <w:marLeft w:val="0"/>
      <w:marRight w:val="0"/>
      <w:marTop w:val="0"/>
      <w:marBottom w:val="0"/>
      <w:divBdr>
        <w:top w:val="none" w:sz="0" w:space="0" w:color="auto"/>
        <w:left w:val="none" w:sz="0" w:space="0" w:color="auto"/>
        <w:bottom w:val="none" w:sz="0" w:space="0" w:color="auto"/>
        <w:right w:val="none" w:sz="0" w:space="0" w:color="auto"/>
      </w:divBdr>
      <w:divsChild>
        <w:div w:id="1287154830">
          <w:marLeft w:val="0"/>
          <w:marRight w:val="0"/>
          <w:marTop w:val="0"/>
          <w:marBottom w:val="0"/>
          <w:divBdr>
            <w:top w:val="none" w:sz="0" w:space="0" w:color="auto"/>
            <w:left w:val="none" w:sz="0" w:space="0" w:color="auto"/>
            <w:bottom w:val="none" w:sz="0" w:space="0" w:color="auto"/>
            <w:right w:val="none" w:sz="0" w:space="0" w:color="auto"/>
          </w:divBdr>
          <w:divsChild>
            <w:div w:id="574247356">
              <w:marLeft w:val="0"/>
              <w:marRight w:val="0"/>
              <w:marTop w:val="0"/>
              <w:marBottom w:val="0"/>
              <w:divBdr>
                <w:top w:val="none" w:sz="0" w:space="0" w:color="auto"/>
                <w:left w:val="none" w:sz="0" w:space="0" w:color="auto"/>
                <w:bottom w:val="none" w:sz="0" w:space="0" w:color="auto"/>
                <w:right w:val="none" w:sz="0" w:space="0" w:color="auto"/>
              </w:divBdr>
              <w:divsChild>
                <w:div w:id="1909729487">
                  <w:marLeft w:val="0"/>
                  <w:marRight w:val="0"/>
                  <w:marTop w:val="0"/>
                  <w:marBottom w:val="0"/>
                  <w:divBdr>
                    <w:top w:val="none" w:sz="0" w:space="0" w:color="auto"/>
                    <w:left w:val="none" w:sz="0" w:space="0" w:color="auto"/>
                    <w:bottom w:val="none" w:sz="0" w:space="0" w:color="auto"/>
                    <w:right w:val="none" w:sz="0" w:space="0" w:color="auto"/>
                  </w:divBdr>
                  <w:divsChild>
                    <w:div w:id="247468970">
                      <w:marLeft w:val="0"/>
                      <w:marRight w:val="0"/>
                      <w:marTop w:val="0"/>
                      <w:marBottom w:val="0"/>
                      <w:divBdr>
                        <w:top w:val="none" w:sz="0" w:space="0" w:color="auto"/>
                        <w:left w:val="none" w:sz="0" w:space="0" w:color="auto"/>
                        <w:bottom w:val="none" w:sz="0" w:space="0" w:color="auto"/>
                        <w:right w:val="none" w:sz="0" w:space="0" w:color="auto"/>
                      </w:divBdr>
                      <w:divsChild>
                        <w:div w:id="734282206">
                          <w:marLeft w:val="0"/>
                          <w:marRight w:val="0"/>
                          <w:marTop w:val="0"/>
                          <w:marBottom w:val="0"/>
                          <w:divBdr>
                            <w:top w:val="none" w:sz="0" w:space="0" w:color="auto"/>
                            <w:left w:val="none" w:sz="0" w:space="0" w:color="auto"/>
                            <w:bottom w:val="none" w:sz="0" w:space="0" w:color="auto"/>
                            <w:right w:val="none" w:sz="0" w:space="0" w:color="auto"/>
                          </w:divBdr>
                          <w:divsChild>
                            <w:div w:id="75971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857385">
      <w:bodyDiv w:val="1"/>
      <w:marLeft w:val="0"/>
      <w:marRight w:val="0"/>
      <w:marTop w:val="0"/>
      <w:marBottom w:val="0"/>
      <w:divBdr>
        <w:top w:val="none" w:sz="0" w:space="0" w:color="auto"/>
        <w:left w:val="none" w:sz="0" w:space="0" w:color="auto"/>
        <w:bottom w:val="none" w:sz="0" w:space="0" w:color="auto"/>
        <w:right w:val="none" w:sz="0" w:space="0" w:color="auto"/>
      </w:divBdr>
    </w:div>
    <w:div w:id="1199127984">
      <w:bodyDiv w:val="1"/>
      <w:marLeft w:val="0"/>
      <w:marRight w:val="0"/>
      <w:marTop w:val="0"/>
      <w:marBottom w:val="0"/>
      <w:divBdr>
        <w:top w:val="none" w:sz="0" w:space="0" w:color="auto"/>
        <w:left w:val="none" w:sz="0" w:space="0" w:color="auto"/>
        <w:bottom w:val="none" w:sz="0" w:space="0" w:color="auto"/>
        <w:right w:val="none" w:sz="0" w:space="0" w:color="auto"/>
      </w:divBdr>
      <w:divsChild>
        <w:div w:id="1980108379">
          <w:marLeft w:val="0"/>
          <w:marRight w:val="0"/>
          <w:marTop w:val="0"/>
          <w:marBottom w:val="0"/>
          <w:divBdr>
            <w:top w:val="none" w:sz="0" w:space="0" w:color="auto"/>
            <w:left w:val="none" w:sz="0" w:space="0" w:color="auto"/>
            <w:bottom w:val="none" w:sz="0" w:space="0" w:color="auto"/>
            <w:right w:val="none" w:sz="0" w:space="0" w:color="auto"/>
          </w:divBdr>
          <w:divsChild>
            <w:div w:id="1821923027">
              <w:marLeft w:val="0"/>
              <w:marRight w:val="0"/>
              <w:marTop w:val="0"/>
              <w:marBottom w:val="0"/>
              <w:divBdr>
                <w:top w:val="none" w:sz="0" w:space="0" w:color="auto"/>
                <w:left w:val="none" w:sz="0" w:space="0" w:color="auto"/>
                <w:bottom w:val="none" w:sz="0" w:space="0" w:color="auto"/>
                <w:right w:val="none" w:sz="0" w:space="0" w:color="auto"/>
              </w:divBdr>
              <w:divsChild>
                <w:div w:id="721632049">
                  <w:marLeft w:val="0"/>
                  <w:marRight w:val="0"/>
                  <w:marTop w:val="0"/>
                  <w:marBottom w:val="0"/>
                  <w:divBdr>
                    <w:top w:val="none" w:sz="0" w:space="0" w:color="auto"/>
                    <w:left w:val="none" w:sz="0" w:space="0" w:color="auto"/>
                    <w:bottom w:val="none" w:sz="0" w:space="0" w:color="auto"/>
                    <w:right w:val="none" w:sz="0" w:space="0" w:color="auto"/>
                  </w:divBdr>
                  <w:divsChild>
                    <w:div w:id="1019811926">
                      <w:marLeft w:val="0"/>
                      <w:marRight w:val="0"/>
                      <w:marTop w:val="0"/>
                      <w:marBottom w:val="0"/>
                      <w:divBdr>
                        <w:top w:val="none" w:sz="0" w:space="0" w:color="auto"/>
                        <w:left w:val="none" w:sz="0" w:space="0" w:color="auto"/>
                        <w:bottom w:val="none" w:sz="0" w:space="0" w:color="auto"/>
                        <w:right w:val="none" w:sz="0" w:space="0" w:color="auto"/>
                      </w:divBdr>
                      <w:divsChild>
                        <w:div w:id="1093475391">
                          <w:marLeft w:val="0"/>
                          <w:marRight w:val="0"/>
                          <w:marTop w:val="0"/>
                          <w:marBottom w:val="0"/>
                          <w:divBdr>
                            <w:top w:val="none" w:sz="0" w:space="0" w:color="auto"/>
                            <w:left w:val="none" w:sz="0" w:space="0" w:color="auto"/>
                            <w:bottom w:val="none" w:sz="0" w:space="0" w:color="auto"/>
                            <w:right w:val="none" w:sz="0" w:space="0" w:color="auto"/>
                          </w:divBdr>
                          <w:divsChild>
                            <w:div w:id="44161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966199">
      <w:bodyDiv w:val="1"/>
      <w:marLeft w:val="0"/>
      <w:marRight w:val="0"/>
      <w:marTop w:val="0"/>
      <w:marBottom w:val="0"/>
      <w:divBdr>
        <w:top w:val="none" w:sz="0" w:space="0" w:color="auto"/>
        <w:left w:val="none" w:sz="0" w:space="0" w:color="auto"/>
        <w:bottom w:val="none" w:sz="0" w:space="0" w:color="auto"/>
        <w:right w:val="none" w:sz="0" w:space="0" w:color="auto"/>
      </w:divBdr>
    </w:div>
    <w:div w:id="1807041533">
      <w:bodyDiv w:val="1"/>
      <w:marLeft w:val="0"/>
      <w:marRight w:val="0"/>
      <w:marTop w:val="0"/>
      <w:marBottom w:val="0"/>
      <w:divBdr>
        <w:top w:val="none" w:sz="0" w:space="0" w:color="auto"/>
        <w:left w:val="none" w:sz="0" w:space="0" w:color="auto"/>
        <w:bottom w:val="none" w:sz="0" w:space="0" w:color="auto"/>
        <w:right w:val="none" w:sz="0" w:space="0" w:color="auto"/>
      </w:divBdr>
    </w:div>
    <w:div w:id="20188455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1124</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אסד ריזק</cp:lastModifiedBy>
  <cp:revision>2</cp:revision>
  <dcterms:created xsi:type="dcterms:W3CDTF">2025-12-07T02:31:00Z</dcterms:created>
  <dcterms:modified xsi:type="dcterms:W3CDTF">2025-12-07T02:31:00Z</dcterms:modified>
  <cp:category/>
</cp:coreProperties>
</file>